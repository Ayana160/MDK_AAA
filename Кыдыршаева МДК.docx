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19D0A0" w14:textId="77777777" w:rsidR="00197CF3" w:rsidRPr="00B11A2E" w:rsidRDefault="00310997">
      <w:pPr>
        <w:jc w:val="center"/>
        <w:rPr>
          <w:lang w:val="ru-RU"/>
        </w:rPr>
      </w:pPr>
      <w:r>
        <w:rPr>
          <w:b/>
          <w:sz w:val="36"/>
          <w:lang w:val="ru-RU"/>
        </w:rPr>
        <w:t>ПРАКТИЧЕСКАЯ РАБОТА</w:t>
      </w:r>
    </w:p>
    <w:p w14:paraId="5F6557E6" w14:textId="77777777" w:rsidR="00197CF3" w:rsidRPr="00B11A2E" w:rsidRDefault="00310997">
      <w:pPr>
        <w:jc w:val="center"/>
        <w:rPr>
          <w:lang w:val="ru-RU"/>
        </w:rPr>
      </w:pPr>
      <w:r>
        <w:rPr>
          <w:b/>
          <w:sz w:val="32"/>
          <w:lang w:val="ru-RU"/>
        </w:rPr>
        <w:t>«ВНЕДРЕНИЕ ЗА 10 ДНЕЙ»</w:t>
      </w:r>
    </w:p>
    <w:p w14:paraId="4DEA0139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Тема работы</w:t>
      </w:r>
    </w:p>
    <w:p w14:paraId="253DCC6A" w14:textId="77777777" w:rsidR="00197CF3" w:rsidRPr="00B11A2E" w:rsidRDefault="00310997">
      <w:pPr>
        <w:rPr>
          <w:lang w:val="ru-RU"/>
        </w:rPr>
      </w:pPr>
      <w:r>
        <w:rPr>
          <w:lang w:val="ru-RU"/>
        </w:rPr>
        <w:t>Разработка плана внедрения. Определение целей внедрения. План внедрения и его содержимое. Основные этапы работ при внедрении. Оценка сроков выполнения работ по внедрению.</w:t>
      </w:r>
    </w:p>
    <w:p w14:paraId="4ED7B6C7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Цель работы</w:t>
      </w:r>
    </w:p>
    <w:p w14:paraId="448BD9F1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Научиться разрабатывать реалистичный план внедрения программного обеспечения с учётом цели внедрения, последовательности работ, зависимостей между этапами, параллельного выполнения работ, ответственных лиц и сроков запуска системы.</w:t>
      </w:r>
    </w:p>
    <w:p w14:paraId="4434D0BC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Задачи работы</w:t>
      </w:r>
    </w:p>
    <w:p w14:paraId="3938A280" w14:textId="77777777" w:rsidR="00197CF3" w:rsidRPr="00B11A2E" w:rsidRDefault="00310997">
      <w:pPr>
        <w:rPr>
          <w:lang w:val="ru-RU"/>
        </w:rPr>
      </w:pPr>
      <w:r>
        <w:rPr>
          <w:lang w:val="ru-RU"/>
        </w:rPr>
        <w:t>1. Определ</w:t>
      </w:r>
      <w:r>
        <w:rPr>
          <w:lang w:val="ru-RU"/>
        </w:rPr>
        <w:t>ить последовательность работ, необходимых для внедрения информационной системы.</w:t>
      </w:r>
    </w:p>
    <w:p w14:paraId="4CBED90C" w14:textId="77777777" w:rsidR="00197CF3" w:rsidRPr="00B11A2E" w:rsidRDefault="00310997">
      <w:pPr>
        <w:rPr>
          <w:lang w:val="ru-RU"/>
        </w:rPr>
      </w:pPr>
      <w:r>
        <w:rPr>
          <w:lang w:val="ru-RU"/>
        </w:rPr>
        <w:t>2. Проанализировать зависимости между этапами и определить, какие работы можно начать только после завершения других.</w:t>
      </w:r>
    </w:p>
    <w:p w14:paraId="50998550" w14:textId="77777777" w:rsidR="00197CF3" w:rsidRPr="00B11A2E" w:rsidRDefault="00310997">
      <w:pPr>
        <w:rPr>
          <w:lang w:val="ru-RU"/>
        </w:rPr>
      </w:pPr>
      <w:r>
        <w:rPr>
          <w:lang w:val="ru-RU"/>
        </w:rPr>
        <w:t>3. Определить работы, которые можно выполнять параллельно.</w:t>
      </w:r>
    </w:p>
    <w:p w14:paraId="2C9C33B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4. Составить календарный план внедрения на основе заданных длительностей.</w:t>
      </w:r>
    </w:p>
    <w:p w14:paraId="7F79C627" w14:textId="77777777" w:rsidR="00197CF3" w:rsidRPr="00B11A2E" w:rsidRDefault="00310997">
      <w:pPr>
        <w:rPr>
          <w:lang w:val="ru-RU"/>
        </w:rPr>
      </w:pPr>
      <w:r>
        <w:rPr>
          <w:lang w:val="ru-RU"/>
        </w:rPr>
        <w:t>5. Назначить ответственных за основные работы.</w:t>
      </w:r>
    </w:p>
    <w:p w14:paraId="7DB3C6F7" w14:textId="77777777" w:rsidR="00197CF3" w:rsidRPr="00B11A2E" w:rsidRDefault="00310997">
      <w:pPr>
        <w:rPr>
          <w:lang w:val="ru-RU"/>
        </w:rPr>
      </w:pPr>
      <w:r>
        <w:rPr>
          <w:lang w:val="ru-RU"/>
        </w:rPr>
        <w:t>6. Рассчитать общий срок внедрения с учётом зависимостей.</w:t>
      </w:r>
    </w:p>
    <w:p w14:paraId="74E4FB39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7. Определить этап или последовательность этапов, наиболее влияющих на дату </w:t>
      </w:r>
      <w:r>
        <w:rPr>
          <w:lang w:val="ru-RU"/>
        </w:rPr>
        <w:t>запуска.</w:t>
      </w:r>
    </w:p>
    <w:p w14:paraId="0F869F8A" w14:textId="77777777" w:rsidR="00197CF3" w:rsidRPr="00B11A2E" w:rsidRDefault="00310997">
      <w:pPr>
        <w:rPr>
          <w:lang w:val="ru-RU"/>
        </w:rPr>
      </w:pPr>
      <w:r>
        <w:rPr>
          <w:lang w:val="ru-RU"/>
        </w:rPr>
        <w:t>8. Сформулировать одну конкретную цель внедрения.</w:t>
      </w:r>
    </w:p>
    <w:p w14:paraId="3AA31EEA" w14:textId="77777777" w:rsidR="00197CF3" w:rsidRPr="00B11A2E" w:rsidRDefault="00310997">
      <w:pPr>
        <w:rPr>
          <w:lang w:val="ru-RU"/>
        </w:rPr>
      </w:pPr>
      <w:r>
        <w:rPr>
          <w:lang w:val="ru-RU"/>
        </w:rPr>
        <w:t>9. Проанализировать влияние одной непредвиденной проблемы на календарный план.</w:t>
      </w:r>
    </w:p>
    <w:p w14:paraId="1EE5D02D" w14:textId="77777777" w:rsidR="00197CF3" w:rsidRPr="00B11A2E" w:rsidRDefault="00310997">
      <w:pPr>
        <w:rPr>
          <w:lang w:val="ru-RU"/>
        </w:rPr>
      </w:pPr>
      <w:r>
        <w:rPr>
          <w:lang w:val="ru-RU"/>
        </w:rPr>
        <w:t>10. Предложить способ уменьшения возникшей задержки.</w:t>
      </w:r>
    </w:p>
    <w:p w14:paraId="717007AA" w14:textId="77777777" w:rsidR="00197CF3" w:rsidRPr="00B11A2E" w:rsidRDefault="00310997">
      <w:pPr>
        <w:rPr>
          <w:lang w:val="ru-RU"/>
        </w:rPr>
      </w:pPr>
      <w:r>
        <w:rPr>
          <w:lang w:val="ru-RU"/>
        </w:rPr>
        <w:t>11. Собрать результаты в единый краткий план внедрения.</w:t>
      </w:r>
    </w:p>
    <w:p w14:paraId="71E3033C" w14:textId="77777777" w:rsidR="00197CF3" w:rsidRPr="00B11A2E" w:rsidRDefault="00310997">
      <w:pPr>
        <w:rPr>
          <w:lang w:val="ru-RU"/>
        </w:rPr>
      </w:pPr>
      <w:r>
        <w:rPr>
          <w:lang w:val="ru-RU"/>
        </w:rPr>
        <w:t>12. Прове</w:t>
      </w:r>
      <w:r>
        <w:rPr>
          <w:lang w:val="ru-RU"/>
        </w:rPr>
        <w:t>рить полученный план на реалистичность и полноту.</w:t>
      </w:r>
    </w:p>
    <w:p w14:paraId="2D000604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Оборудование и программное обеспечение</w:t>
      </w:r>
    </w:p>
    <w:p w14:paraId="74F38C9C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Компьютер; </w:t>
      </w:r>
      <w:r>
        <w:t>Microsoft</w:t>
      </w:r>
      <w:r>
        <w:rPr>
          <w:lang w:val="ru-RU"/>
        </w:rPr>
        <w:t xml:space="preserve"> </w:t>
      </w:r>
      <w:r>
        <w:t>Word</w:t>
      </w:r>
      <w:r>
        <w:rPr>
          <w:lang w:val="ru-RU"/>
        </w:rPr>
        <w:t xml:space="preserve">. </w:t>
      </w:r>
      <w:r>
        <w:t>Microsoft</w:t>
      </w:r>
      <w:r>
        <w:rPr>
          <w:lang w:val="ru-RU"/>
        </w:rPr>
        <w:t xml:space="preserve"> </w:t>
      </w:r>
      <w:r>
        <w:t>Excel</w:t>
      </w:r>
      <w:r>
        <w:rPr>
          <w:lang w:val="ru-RU"/>
        </w:rPr>
        <w:t xml:space="preserve"> или аналогичный табличный редактор можно использовать для построения календаря, но это необязательно.</w:t>
      </w:r>
    </w:p>
    <w:p w14:paraId="3E662F9D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lastRenderedPageBreak/>
        <w:t>Форма выполнения</w:t>
      </w:r>
    </w:p>
    <w:p w14:paraId="713D6616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Индив</w:t>
      </w:r>
      <w:r>
        <w:rPr>
          <w:lang w:val="ru-RU"/>
        </w:rPr>
        <w:t>идуально или в парах.</w:t>
      </w:r>
    </w:p>
    <w:p w14:paraId="5B8241D7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1. Краткая теория</w:t>
      </w:r>
    </w:p>
    <w:p w14:paraId="2F24CC05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План внедрения нужен для того, чтобы заранее определить, какие работы необходимо выполнить, в какой последовательности они выполняются, кто за них отвечает и сколько времени потребуется.</w:t>
      </w:r>
    </w:p>
    <w:p w14:paraId="31B39969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При оценке сроков нельзя прос</w:t>
      </w:r>
      <w:r>
        <w:rPr>
          <w:lang w:val="ru-RU"/>
        </w:rPr>
        <w:t>то сложить продолжительность всех работ. Некоторые этапы зависят друг от друга, а некоторые можно выполнять одновременно. Поэтому сначала определяют зависимости, затем распределяют работы по времени и только после этого определяют дату запуска.</w:t>
      </w:r>
    </w:p>
    <w:p w14:paraId="52111075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Зависимость</w:t>
      </w:r>
      <w:r>
        <w:rPr>
          <w:lang w:val="ru-RU"/>
        </w:rPr>
        <w:t xml:space="preserve"> между работами означает, что одна работа не может начаться до выполнения другой. Например, перенос данных нельзя выполнить до подготовки базы данных, а финальный запуск нельзя проводить до завершения критического тестирования.</w:t>
      </w:r>
    </w:p>
    <w:p w14:paraId="73B144FF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Параллельные работы — это ра</w:t>
      </w:r>
      <w:r>
        <w:rPr>
          <w:lang w:val="ru-RU"/>
        </w:rPr>
        <w:t>боты, которые могут выполняться одновременно, потому что они не блокируют друг друга. Использование параллельных работ позволяет сократить общий календарный срок внедрения.</w:t>
      </w:r>
    </w:p>
    <w:p w14:paraId="72B0EB70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В этой работе вы будете работать именно с логикой планирования: сначала </w:t>
      </w:r>
      <w:r>
        <w:rPr>
          <w:lang w:val="ru-RU"/>
        </w:rPr>
        <w:t>определите, что и в каком порядке делать, затем распределите работы по дням и только после этого оцените дату запуска.</w:t>
      </w:r>
    </w:p>
    <w:p w14:paraId="08450AD2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2. Исходная ситуация — «Внедрение за 10 дней»</w:t>
      </w:r>
    </w:p>
    <w:p w14:paraId="5BBCD9C1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Представьте, что вы вошли в команду внедрения небольшой компании. Компания решила заменить </w:t>
      </w:r>
      <w:r>
        <w:rPr>
          <w:lang w:val="ru-RU"/>
        </w:rPr>
        <w:t>старую систему учёта оборудования новой веб-системой.</w:t>
      </w:r>
    </w:p>
    <w:p w14:paraId="76FA952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Руководитель проекта поставил условие: новая система должна начать использоваться через 10 рабочих дней. Вам передали перечень необходимых работ, но календарный план ещё не составлен.</w:t>
      </w:r>
    </w:p>
    <w:p w14:paraId="0639FE46" w14:textId="77777777" w:rsidR="00197CF3" w:rsidRDefault="00310997">
      <w:r>
        <w:t>В команде есть:</w:t>
      </w:r>
    </w:p>
    <w:p w14:paraId="79DC80F1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ру</w:t>
      </w:r>
      <w:r>
        <w:rPr>
          <w:lang w:val="ru-RU"/>
        </w:rPr>
        <w:t>ководитель проекта — контролирует ход внедрения;</w:t>
      </w:r>
    </w:p>
    <w:p w14:paraId="1B4BA2A0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системный администратор — готовит сервер и рабочую среду;</w:t>
      </w:r>
    </w:p>
    <w:p w14:paraId="3FAA9E61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разработчик — устанавливает и при необходимости дорабатывает систему;</w:t>
      </w:r>
    </w:p>
    <w:p w14:paraId="0F8AC94E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администратор базы данных — отвечает за БД и перенос данных;</w:t>
      </w:r>
    </w:p>
    <w:p w14:paraId="5A59758C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специалист техниче</w:t>
      </w:r>
      <w:r>
        <w:rPr>
          <w:lang w:val="ru-RU"/>
        </w:rPr>
        <w:t>ской поддержки — помогает с обучением и подготовкой пользователей;</w:t>
      </w:r>
    </w:p>
    <w:p w14:paraId="34FF6F40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представитель пользователей — участвует в проверке удобства и основных функций.</w:t>
      </w:r>
    </w:p>
    <w:p w14:paraId="465BB999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3. Исходные работы и ограничения</w:t>
      </w:r>
    </w:p>
    <w:p w14:paraId="47EC0A22" w14:textId="77777777" w:rsidR="00197CF3" w:rsidRDefault="00310997">
      <w:r>
        <w:rPr>
          <w:lang w:val="ru-RU"/>
        </w:rPr>
        <w:t>Ниже приведён список работ. Для каждой работы указана длительность и зависим</w:t>
      </w:r>
      <w:r>
        <w:rPr>
          <w:lang w:val="ru-RU"/>
        </w:rPr>
        <w:t xml:space="preserve">ость. </w:t>
      </w:r>
      <w:r>
        <w:t>Используйте эти данные при составлении плана.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59"/>
        <w:gridCol w:w="1950"/>
        <w:gridCol w:w="1659"/>
        <w:gridCol w:w="1506"/>
        <w:gridCol w:w="1677"/>
        <w:gridCol w:w="1811"/>
      </w:tblGrid>
      <w:tr w:rsidR="00197CF3" w14:paraId="3D68B324" w14:textId="77777777">
        <w:tc>
          <w:tcPr>
            <w:tcW w:w="1662" w:type="dxa"/>
          </w:tcPr>
          <w:p w14:paraId="454D953D" w14:textId="77777777" w:rsidR="00197CF3" w:rsidRDefault="00310997">
            <w:r>
              <w:t>№</w:t>
            </w:r>
          </w:p>
        </w:tc>
        <w:tc>
          <w:tcPr>
            <w:tcW w:w="1662" w:type="dxa"/>
          </w:tcPr>
          <w:p w14:paraId="4C632BA9" w14:textId="77777777" w:rsidR="00197CF3" w:rsidRDefault="00310997">
            <w:r>
              <w:t>Работа</w:t>
            </w:r>
          </w:p>
        </w:tc>
        <w:tc>
          <w:tcPr>
            <w:tcW w:w="1662" w:type="dxa"/>
          </w:tcPr>
          <w:p w14:paraId="138EDED2" w14:textId="77777777" w:rsidR="00197CF3" w:rsidRDefault="00310997">
            <w:r>
              <w:t>Длительность</w:t>
            </w:r>
          </w:p>
        </w:tc>
        <w:tc>
          <w:tcPr>
            <w:tcW w:w="1662" w:type="dxa"/>
          </w:tcPr>
          <w:p w14:paraId="6B06CB65" w14:textId="77777777" w:rsidR="00197CF3" w:rsidRDefault="00310997">
            <w:r>
              <w:t>Зависит от</w:t>
            </w:r>
          </w:p>
        </w:tc>
        <w:tc>
          <w:tcPr>
            <w:tcW w:w="1662" w:type="dxa"/>
          </w:tcPr>
          <w:p w14:paraId="7EB5C8DD" w14:textId="77777777" w:rsidR="00197CF3" w:rsidRDefault="00310997">
            <w:r>
              <w:t>Результат</w:t>
            </w:r>
          </w:p>
        </w:tc>
        <w:tc>
          <w:tcPr>
            <w:tcW w:w="1662" w:type="dxa"/>
          </w:tcPr>
          <w:p w14:paraId="1EE7CB23" w14:textId="77777777" w:rsidR="00197CF3" w:rsidRDefault="00310997">
            <w:r>
              <w:t>Ответственный</w:t>
            </w:r>
          </w:p>
        </w:tc>
      </w:tr>
      <w:tr w:rsidR="00197CF3" w14:paraId="4BA50902" w14:textId="77777777">
        <w:tc>
          <w:tcPr>
            <w:tcW w:w="1662" w:type="dxa"/>
          </w:tcPr>
          <w:p w14:paraId="74AD331B" w14:textId="77777777" w:rsidR="00197CF3" w:rsidRDefault="00310997">
            <w:r>
              <w:lastRenderedPageBreak/>
              <w:t>1</w:t>
            </w:r>
          </w:p>
        </w:tc>
        <w:tc>
          <w:tcPr>
            <w:tcW w:w="1662" w:type="dxa"/>
          </w:tcPr>
          <w:p w14:paraId="338E9A81" w14:textId="77777777" w:rsidR="00197CF3" w:rsidRPr="00B11A2E" w:rsidRDefault="00310997">
            <w:pPr>
              <w:rPr>
                <w:lang w:val="ru-RU"/>
              </w:rPr>
            </w:pPr>
            <w:r>
              <w:rPr>
                <w:lang w:val="ru-RU"/>
              </w:rPr>
              <w:t>Подготовить сервер и рабочую среду</w:t>
            </w:r>
          </w:p>
        </w:tc>
        <w:tc>
          <w:tcPr>
            <w:tcW w:w="1662" w:type="dxa"/>
          </w:tcPr>
          <w:p w14:paraId="00CA1EE9" w14:textId="77777777" w:rsidR="00197CF3" w:rsidRDefault="00310997">
            <w:r>
              <w:t>2 дня</w:t>
            </w:r>
          </w:p>
        </w:tc>
        <w:tc>
          <w:tcPr>
            <w:tcW w:w="1662" w:type="dxa"/>
          </w:tcPr>
          <w:p w14:paraId="65106E2A" w14:textId="77777777" w:rsidR="00197CF3" w:rsidRDefault="00310997">
            <w:r>
              <w:t>—</w:t>
            </w:r>
          </w:p>
        </w:tc>
        <w:tc>
          <w:tcPr>
            <w:tcW w:w="1662" w:type="dxa"/>
          </w:tcPr>
          <w:p w14:paraId="425F30D4" w14:textId="77777777" w:rsidR="00197CF3" w:rsidRDefault="00310997">
            <w:r>
              <w:t>Готовая среда</w:t>
            </w:r>
          </w:p>
        </w:tc>
        <w:tc>
          <w:tcPr>
            <w:tcW w:w="1662" w:type="dxa"/>
          </w:tcPr>
          <w:p w14:paraId="58E105B6" w14:textId="77777777" w:rsidR="00197CF3" w:rsidRDefault="00310997">
            <w:r>
              <w:t>Системный администратор</w:t>
            </w:r>
          </w:p>
        </w:tc>
      </w:tr>
      <w:tr w:rsidR="00197CF3" w14:paraId="4AFB60D2" w14:textId="77777777">
        <w:tc>
          <w:tcPr>
            <w:tcW w:w="1662" w:type="dxa"/>
          </w:tcPr>
          <w:p w14:paraId="15576F2A" w14:textId="77777777" w:rsidR="00197CF3" w:rsidRDefault="00310997">
            <w:r>
              <w:t>2</w:t>
            </w:r>
          </w:p>
        </w:tc>
        <w:tc>
          <w:tcPr>
            <w:tcW w:w="1662" w:type="dxa"/>
          </w:tcPr>
          <w:p w14:paraId="56506524" w14:textId="77777777" w:rsidR="00197CF3" w:rsidRDefault="00310997">
            <w:r>
              <w:t>Установить новую систему</w:t>
            </w:r>
          </w:p>
        </w:tc>
        <w:tc>
          <w:tcPr>
            <w:tcW w:w="1662" w:type="dxa"/>
          </w:tcPr>
          <w:p w14:paraId="6544E979" w14:textId="77777777" w:rsidR="00197CF3" w:rsidRDefault="00310997">
            <w:r>
              <w:t>1 день</w:t>
            </w:r>
          </w:p>
        </w:tc>
        <w:tc>
          <w:tcPr>
            <w:tcW w:w="1662" w:type="dxa"/>
          </w:tcPr>
          <w:p w14:paraId="1FBDA72B" w14:textId="77777777" w:rsidR="00197CF3" w:rsidRDefault="00310997">
            <w:r>
              <w:t>1</w:t>
            </w:r>
          </w:p>
        </w:tc>
        <w:tc>
          <w:tcPr>
            <w:tcW w:w="1662" w:type="dxa"/>
          </w:tcPr>
          <w:p w14:paraId="49C2D8CA" w14:textId="77777777" w:rsidR="00197CF3" w:rsidRDefault="00310997">
            <w:r>
              <w:t>ПО установлено</w:t>
            </w:r>
          </w:p>
        </w:tc>
        <w:tc>
          <w:tcPr>
            <w:tcW w:w="1662" w:type="dxa"/>
          </w:tcPr>
          <w:p w14:paraId="530391C0" w14:textId="77777777" w:rsidR="00197CF3" w:rsidRDefault="00310997">
            <w:r>
              <w:t>Разработчик</w:t>
            </w:r>
          </w:p>
        </w:tc>
      </w:tr>
      <w:tr w:rsidR="00197CF3" w14:paraId="32387008" w14:textId="77777777">
        <w:tc>
          <w:tcPr>
            <w:tcW w:w="1662" w:type="dxa"/>
          </w:tcPr>
          <w:p w14:paraId="28BE2B9C" w14:textId="77777777" w:rsidR="00197CF3" w:rsidRDefault="00310997">
            <w:r>
              <w:t>3</w:t>
            </w:r>
          </w:p>
        </w:tc>
        <w:tc>
          <w:tcPr>
            <w:tcW w:w="1662" w:type="dxa"/>
          </w:tcPr>
          <w:p w14:paraId="229BD8EA" w14:textId="77777777" w:rsidR="00197CF3" w:rsidRDefault="00310997">
            <w:r>
              <w:t>Настроить базу данных</w:t>
            </w:r>
          </w:p>
        </w:tc>
        <w:tc>
          <w:tcPr>
            <w:tcW w:w="1662" w:type="dxa"/>
          </w:tcPr>
          <w:p w14:paraId="4FDD494C" w14:textId="77777777" w:rsidR="00197CF3" w:rsidRDefault="00310997">
            <w:r>
              <w:t>2 дня</w:t>
            </w:r>
          </w:p>
        </w:tc>
        <w:tc>
          <w:tcPr>
            <w:tcW w:w="1662" w:type="dxa"/>
          </w:tcPr>
          <w:p w14:paraId="7751BC9A" w14:textId="77777777" w:rsidR="00197CF3" w:rsidRDefault="00310997">
            <w:r>
              <w:t>1</w:t>
            </w:r>
          </w:p>
        </w:tc>
        <w:tc>
          <w:tcPr>
            <w:tcW w:w="1662" w:type="dxa"/>
          </w:tcPr>
          <w:p w14:paraId="15BD518A" w14:textId="77777777" w:rsidR="00197CF3" w:rsidRDefault="00310997">
            <w:r>
              <w:t>БД готова</w:t>
            </w:r>
          </w:p>
        </w:tc>
        <w:tc>
          <w:tcPr>
            <w:tcW w:w="1662" w:type="dxa"/>
          </w:tcPr>
          <w:p w14:paraId="1AEDDCB3" w14:textId="77777777" w:rsidR="00197CF3" w:rsidRDefault="00310997">
            <w:r>
              <w:t>Администратор БД</w:t>
            </w:r>
          </w:p>
        </w:tc>
      </w:tr>
      <w:tr w:rsidR="00197CF3" w14:paraId="20621687" w14:textId="77777777">
        <w:tc>
          <w:tcPr>
            <w:tcW w:w="1662" w:type="dxa"/>
          </w:tcPr>
          <w:p w14:paraId="3A2EB4CE" w14:textId="77777777" w:rsidR="00197CF3" w:rsidRDefault="00310997">
            <w:r>
              <w:t>4</w:t>
            </w:r>
          </w:p>
        </w:tc>
        <w:tc>
          <w:tcPr>
            <w:tcW w:w="1662" w:type="dxa"/>
          </w:tcPr>
          <w:p w14:paraId="2CDB0AC5" w14:textId="77777777" w:rsidR="00197CF3" w:rsidRPr="00B11A2E" w:rsidRDefault="00310997">
            <w:pPr>
              <w:rPr>
                <w:lang w:val="ru-RU"/>
              </w:rPr>
            </w:pPr>
            <w:r>
              <w:rPr>
                <w:lang w:val="ru-RU"/>
              </w:rPr>
              <w:t>Подготовить и проверить данные для переноса</w:t>
            </w:r>
          </w:p>
        </w:tc>
        <w:tc>
          <w:tcPr>
            <w:tcW w:w="1662" w:type="dxa"/>
          </w:tcPr>
          <w:p w14:paraId="6A38E96D" w14:textId="77777777" w:rsidR="00197CF3" w:rsidRDefault="00310997">
            <w:r>
              <w:t>2 дня</w:t>
            </w:r>
          </w:p>
        </w:tc>
        <w:tc>
          <w:tcPr>
            <w:tcW w:w="1662" w:type="dxa"/>
          </w:tcPr>
          <w:p w14:paraId="245FEDD7" w14:textId="77777777" w:rsidR="00197CF3" w:rsidRDefault="00310997">
            <w:r>
              <w:t>—</w:t>
            </w:r>
          </w:p>
        </w:tc>
        <w:tc>
          <w:tcPr>
            <w:tcW w:w="1662" w:type="dxa"/>
          </w:tcPr>
          <w:p w14:paraId="0F341285" w14:textId="77777777" w:rsidR="00197CF3" w:rsidRDefault="00310997">
            <w:r>
              <w:t>Данные готовы</w:t>
            </w:r>
          </w:p>
        </w:tc>
        <w:tc>
          <w:tcPr>
            <w:tcW w:w="1662" w:type="dxa"/>
          </w:tcPr>
          <w:p w14:paraId="5BB741BF" w14:textId="77777777" w:rsidR="00197CF3" w:rsidRDefault="00310997">
            <w:r>
              <w:t>Администратор БД</w:t>
            </w:r>
          </w:p>
        </w:tc>
      </w:tr>
      <w:tr w:rsidR="00197CF3" w14:paraId="60BA5118" w14:textId="77777777">
        <w:tc>
          <w:tcPr>
            <w:tcW w:w="1662" w:type="dxa"/>
          </w:tcPr>
          <w:p w14:paraId="6E070039" w14:textId="77777777" w:rsidR="00197CF3" w:rsidRDefault="00310997">
            <w:r>
              <w:t>5</w:t>
            </w:r>
          </w:p>
        </w:tc>
        <w:tc>
          <w:tcPr>
            <w:tcW w:w="1662" w:type="dxa"/>
          </w:tcPr>
          <w:p w14:paraId="1DA079FA" w14:textId="77777777" w:rsidR="00197CF3" w:rsidRPr="00B11A2E" w:rsidRDefault="00310997">
            <w:pPr>
              <w:rPr>
                <w:lang w:val="ru-RU"/>
              </w:rPr>
            </w:pPr>
            <w:r>
              <w:rPr>
                <w:lang w:val="ru-RU"/>
              </w:rPr>
              <w:t>Перенести данные в новую систему</w:t>
            </w:r>
          </w:p>
        </w:tc>
        <w:tc>
          <w:tcPr>
            <w:tcW w:w="1662" w:type="dxa"/>
          </w:tcPr>
          <w:p w14:paraId="30743B9F" w14:textId="77777777" w:rsidR="00197CF3" w:rsidRDefault="00310997">
            <w:r>
              <w:t>1 день</w:t>
            </w:r>
          </w:p>
        </w:tc>
        <w:tc>
          <w:tcPr>
            <w:tcW w:w="1662" w:type="dxa"/>
          </w:tcPr>
          <w:p w14:paraId="76200765" w14:textId="77777777" w:rsidR="00197CF3" w:rsidRDefault="00310997">
            <w:r>
              <w:t>3 и 4</w:t>
            </w:r>
          </w:p>
        </w:tc>
        <w:tc>
          <w:tcPr>
            <w:tcW w:w="1662" w:type="dxa"/>
          </w:tcPr>
          <w:p w14:paraId="45C89637" w14:textId="77777777" w:rsidR="00197CF3" w:rsidRDefault="00310997">
            <w:r>
              <w:t>Данные перенесены</w:t>
            </w:r>
          </w:p>
        </w:tc>
        <w:tc>
          <w:tcPr>
            <w:tcW w:w="1662" w:type="dxa"/>
          </w:tcPr>
          <w:p w14:paraId="3B37A4CE" w14:textId="77777777" w:rsidR="00197CF3" w:rsidRDefault="00310997">
            <w:r>
              <w:t>Администратор БД</w:t>
            </w:r>
          </w:p>
        </w:tc>
      </w:tr>
      <w:tr w:rsidR="00197CF3" w14:paraId="1EFEB510" w14:textId="77777777">
        <w:tc>
          <w:tcPr>
            <w:tcW w:w="1662" w:type="dxa"/>
          </w:tcPr>
          <w:p w14:paraId="66C5F2E3" w14:textId="77777777" w:rsidR="00197CF3" w:rsidRDefault="00310997">
            <w:r>
              <w:t>6</w:t>
            </w:r>
          </w:p>
        </w:tc>
        <w:tc>
          <w:tcPr>
            <w:tcW w:w="1662" w:type="dxa"/>
          </w:tcPr>
          <w:p w14:paraId="5303E141" w14:textId="77777777" w:rsidR="00197CF3" w:rsidRPr="00B11A2E" w:rsidRDefault="00310997">
            <w:pPr>
              <w:rPr>
                <w:lang w:val="ru-RU"/>
              </w:rPr>
            </w:pPr>
            <w:r>
              <w:rPr>
                <w:lang w:val="ru-RU"/>
              </w:rPr>
              <w:t>Настроить пользователей и права доступа</w:t>
            </w:r>
          </w:p>
        </w:tc>
        <w:tc>
          <w:tcPr>
            <w:tcW w:w="1662" w:type="dxa"/>
          </w:tcPr>
          <w:p w14:paraId="56E55EF1" w14:textId="77777777" w:rsidR="00197CF3" w:rsidRDefault="00310997">
            <w:r>
              <w:t>1 день</w:t>
            </w:r>
          </w:p>
        </w:tc>
        <w:tc>
          <w:tcPr>
            <w:tcW w:w="1662" w:type="dxa"/>
          </w:tcPr>
          <w:p w14:paraId="387825B5" w14:textId="77777777" w:rsidR="00197CF3" w:rsidRDefault="00310997">
            <w:r>
              <w:t>2</w:t>
            </w:r>
          </w:p>
        </w:tc>
        <w:tc>
          <w:tcPr>
            <w:tcW w:w="1662" w:type="dxa"/>
          </w:tcPr>
          <w:p w14:paraId="744B68A4" w14:textId="77777777" w:rsidR="00197CF3" w:rsidRDefault="00310997">
            <w:r>
              <w:t>Пользователи настроены</w:t>
            </w:r>
          </w:p>
        </w:tc>
        <w:tc>
          <w:tcPr>
            <w:tcW w:w="1662" w:type="dxa"/>
          </w:tcPr>
          <w:p w14:paraId="0BFA5E42" w14:textId="77777777" w:rsidR="00197CF3" w:rsidRDefault="00310997">
            <w:r>
              <w:t>Разработчик</w:t>
            </w:r>
          </w:p>
        </w:tc>
      </w:tr>
      <w:tr w:rsidR="00197CF3" w14:paraId="7870DC88" w14:textId="77777777">
        <w:tc>
          <w:tcPr>
            <w:tcW w:w="1662" w:type="dxa"/>
          </w:tcPr>
          <w:p w14:paraId="2C74EB4C" w14:textId="77777777" w:rsidR="00197CF3" w:rsidRDefault="00310997">
            <w:r>
              <w:t>7</w:t>
            </w:r>
          </w:p>
        </w:tc>
        <w:tc>
          <w:tcPr>
            <w:tcW w:w="1662" w:type="dxa"/>
          </w:tcPr>
          <w:p w14:paraId="1C739D33" w14:textId="77777777" w:rsidR="00197CF3" w:rsidRDefault="00310997">
            <w:r>
              <w:t>Провести функциональное тестирование</w:t>
            </w:r>
          </w:p>
        </w:tc>
        <w:tc>
          <w:tcPr>
            <w:tcW w:w="1662" w:type="dxa"/>
          </w:tcPr>
          <w:p w14:paraId="1A627829" w14:textId="77777777" w:rsidR="00197CF3" w:rsidRDefault="00310997">
            <w:r>
              <w:t>2 дня</w:t>
            </w:r>
          </w:p>
        </w:tc>
        <w:tc>
          <w:tcPr>
            <w:tcW w:w="1662" w:type="dxa"/>
          </w:tcPr>
          <w:p w14:paraId="4EA86D13" w14:textId="77777777" w:rsidR="00197CF3" w:rsidRDefault="00310997">
            <w:r>
              <w:t>5 и 6</w:t>
            </w:r>
          </w:p>
        </w:tc>
        <w:tc>
          <w:tcPr>
            <w:tcW w:w="1662" w:type="dxa"/>
          </w:tcPr>
          <w:p w14:paraId="2E6D43E0" w14:textId="77777777" w:rsidR="00197CF3" w:rsidRDefault="00310997">
            <w:r>
              <w:t>Основные функции проверены</w:t>
            </w:r>
          </w:p>
        </w:tc>
        <w:tc>
          <w:tcPr>
            <w:tcW w:w="1662" w:type="dxa"/>
          </w:tcPr>
          <w:p w14:paraId="30D1B747" w14:textId="77777777" w:rsidR="00197CF3" w:rsidRDefault="00310997">
            <w:r>
              <w:t>Представитель пользователей</w:t>
            </w:r>
          </w:p>
        </w:tc>
      </w:tr>
      <w:tr w:rsidR="00197CF3" w14:paraId="35F725D8" w14:textId="77777777">
        <w:tc>
          <w:tcPr>
            <w:tcW w:w="1662" w:type="dxa"/>
          </w:tcPr>
          <w:p w14:paraId="1CC94106" w14:textId="77777777" w:rsidR="00197CF3" w:rsidRDefault="00310997">
            <w:r>
              <w:t>8</w:t>
            </w:r>
          </w:p>
        </w:tc>
        <w:tc>
          <w:tcPr>
            <w:tcW w:w="1662" w:type="dxa"/>
          </w:tcPr>
          <w:p w14:paraId="6FD04125" w14:textId="77777777" w:rsidR="00197CF3" w:rsidRDefault="00310997">
            <w:r>
              <w:t>Обучить пользователей</w:t>
            </w:r>
          </w:p>
        </w:tc>
        <w:tc>
          <w:tcPr>
            <w:tcW w:w="1662" w:type="dxa"/>
          </w:tcPr>
          <w:p w14:paraId="23600A99" w14:textId="77777777" w:rsidR="00197CF3" w:rsidRDefault="00310997">
            <w:r>
              <w:t>1 день</w:t>
            </w:r>
          </w:p>
        </w:tc>
        <w:tc>
          <w:tcPr>
            <w:tcW w:w="1662" w:type="dxa"/>
          </w:tcPr>
          <w:p w14:paraId="368367A0" w14:textId="77777777" w:rsidR="00197CF3" w:rsidRDefault="00310997">
            <w:r>
              <w:t>2</w:t>
            </w:r>
          </w:p>
        </w:tc>
        <w:tc>
          <w:tcPr>
            <w:tcW w:w="1662" w:type="dxa"/>
          </w:tcPr>
          <w:p w14:paraId="6A2B2902" w14:textId="77777777" w:rsidR="00197CF3" w:rsidRDefault="00310997">
            <w:r>
              <w:t>Пользователи обучены</w:t>
            </w:r>
          </w:p>
        </w:tc>
        <w:tc>
          <w:tcPr>
            <w:tcW w:w="1662" w:type="dxa"/>
          </w:tcPr>
          <w:p w14:paraId="14D1214C" w14:textId="77777777" w:rsidR="00197CF3" w:rsidRDefault="00310997">
            <w:r>
              <w:t>Специалист поддержки</w:t>
            </w:r>
          </w:p>
        </w:tc>
      </w:tr>
      <w:tr w:rsidR="00197CF3" w14:paraId="14EAB3FD" w14:textId="77777777">
        <w:tc>
          <w:tcPr>
            <w:tcW w:w="1662" w:type="dxa"/>
          </w:tcPr>
          <w:p w14:paraId="6573A303" w14:textId="77777777" w:rsidR="00197CF3" w:rsidRDefault="00310997">
            <w:r>
              <w:t>9</w:t>
            </w:r>
          </w:p>
        </w:tc>
        <w:tc>
          <w:tcPr>
            <w:tcW w:w="1662" w:type="dxa"/>
          </w:tcPr>
          <w:p w14:paraId="2041983D" w14:textId="77777777" w:rsidR="00197CF3" w:rsidRPr="00B11A2E" w:rsidRDefault="00310997">
            <w:pPr>
              <w:rPr>
                <w:lang w:val="ru-RU"/>
              </w:rPr>
            </w:pPr>
            <w:r>
              <w:rPr>
                <w:lang w:val="ru-RU"/>
              </w:rPr>
              <w:t>Исправить критические ошибки, найденные при тестировании</w:t>
            </w:r>
          </w:p>
        </w:tc>
        <w:tc>
          <w:tcPr>
            <w:tcW w:w="1662" w:type="dxa"/>
          </w:tcPr>
          <w:p w14:paraId="0F7A1017" w14:textId="77777777" w:rsidR="00197CF3" w:rsidRDefault="00310997">
            <w:r>
              <w:t>1–2 дня</w:t>
            </w:r>
          </w:p>
        </w:tc>
        <w:tc>
          <w:tcPr>
            <w:tcW w:w="1662" w:type="dxa"/>
          </w:tcPr>
          <w:p w14:paraId="58C7F11C" w14:textId="77777777" w:rsidR="00197CF3" w:rsidRDefault="00310997">
            <w:r>
              <w:t>7</w:t>
            </w:r>
          </w:p>
        </w:tc>
        <w:tc>
          <w:tcPr>
            <w:tcW w:w="1662" w:type="dxa"/>
          </w:tcPr>
          <w:p w14:paraId="0979A634" w14:textId="77777777" w:rsidR="00197CF3" w:rsidRDefault="00310997">
            <w:r>
              <w:t>Критические ошибки устранены</w:t>
            </w:r>
          </w:p>
        </w:tc>
        <w:tc>
          <w:tcPr>
            <w:tcW w:w="1662" w:type="dxa"/>
          </w:tcPr>
          <w:p w14:paraId="1AE9C301" w14:textId="77777777" w:rsidR="00197CF3" w:rsidRDefault="00310997">
            <w:r>
              <w:t>Разработчик</w:t>
            </w:r>
          </w:p>
        </w:tc>
      </w:tr>
      <w:tr w:rsidR="00197CF3" w14:paraId="171BD0B5" w14:textId="77777777">
        <w:tc>
          <w:tcPr>
            <w:tcW w:w="1662" w:type="dxa"/>
          </w:tcPr>
          <w:p w14:paraId="0B07B459" w14:textId="77777777" w:rsidR="00197CF3" w:rsidRDefault="00310997">
            <w:r>
              <w:t>10</w:t>
            </w:r>
          </w:p>
        </w:tc>
        <w:tc>
          <w:tcPr>
            <w:tcW w:w="1662" w:type="dxa"/>
          </w:tcPr>
          <w:p w14:paraId="419E8017" w14:textId="77777777" w:rsidR="00197CF3" w:rsidRDefault="00310997">
            <w:r>
              <w:t>Ввести систему в эксплуатацию</w:t>
            </w:r>
          </w:p>
        </w:tc>
        <w:tc>
          <w:tcPr>
            <w:tcW w:w="1662" w:type="dxa"/>
          </w:tcPr>
          <w:p w14:paraId="78A4D050" w14:textId="77777777" w:rsidR="00197CF3" w:rsidRDefault="00310997">
            <w:r>
              <w:t>1 день</w:t>
            </w:r>
          </w:p>
        </w:tc>
        <w:tc>
          <w:tcPr>
            <w:tcW w:w="1662" w:type="dxa"/>
          </w:tcPr>
          <w:p w14:paraId="65D884B9" w14:textId="77777777" w:rsidR="00197CF3" w:rsidRDefault="00310997">
            <w:r>
              <w:t>7, 8, 9</w:t>
            </w:r>
          </w:p>
        </w:tc>
        <w:tc>
          <w:tcPr>
            <w:tcW w:w="1662" w:type="dxa"/>
          </w:tcPr>
          <w:p w14:paraId="3E688A32" w14:textId="77777777" w:rsidR="00197CF3" w:rsidRDefault="00310997">
            <w:r>
              <w:t>Система запущена</w:t>
            </w:r>
          </w:p>
        </w:tc>
        <w:tc>
          <w:tcPr>
            <w:tcW w:w="1662" w:type="dxa"/>
          </w:tcPr>
          <w:p w14:paraId="4B8A6399" w14:textId="77777777" w:rsidR="00197CF3" w:rsidRDefault="00310997">
            <w:r>
              <w:t>Руководитель проекта</w:t>
            </w:r>
          </w:p>
        </w:tc>
      </w:tr>
    </w:tbl>
    <w:p w14:paraId="2122675A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Важно: работа №4 может </w:t>
      </w:r>
      <w:r>
        <w:rPr>
          <w:lang w:val="ru-RU"/>
        </w:rPr>
        <w:t>выполняться независимо от подготовки сервера. Работы №3 и №4 могут выполняться параллельно после начала проекта. Обучение пользователей может идти параллельно с частью других работ. Однако финальный запуск возможен только после выполнения всех критически в</w:t>
      </w:r>
      <w:r>
        <w:rPr>
          <w:lang w:val="ru-RU"/>
        </w:rPr>
        <w:t>ажных условий.</w:t>
      </w:r>
    </w:p>
    <w:p w14:paraId="3FE3B8FE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4. Задание 1. Разберите зависимости</w:t>
      </w:r>
    </w:p>
    <w:p w14:paraId="1E3CC530" w14:textId="77777777" w:rsidR="00197CF3" w:rsidRDefault="00310997">
      <w:r>
        <w:rPr>
          <w:lang w:val="ru-RU"/>
        </w:rPr>
        <w:t xml:space="preserve">Для каждой работы определите, почему она зависит от указанного этапа. </w:t>
      </w:r>
      <w:r>
        <w:t>Необходимо объяснить логику, а не просто переписать номер зависимости.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89"/>
        <w:gridCol w:w="2492"/>
        <w:gridCol w:w="2492"/>
      </w:tblGrid>
      <w:tr w:rsidR="00197CF3" w14:paraId="5F428CE3" w14:textId="77777777">
        <w:tc>
          <w:tcPr>
            <w:tcW w:w="2493" w:type="dxa"/>
          </w:tcPr>
          <w:p w14:paraId="1C657EE8" w14:textId="77777777" w:rsidR="00197CF3" w:rsidRDefault="00310997">
            <w:r>
              <w:t>Работа</w:t>
            </w:r>
          </w:p>
        </w:tc>
        <w:tc>
          <w:tcPr>
            <w:tcW w:w="2493" w:type="dxa"/>
          </w:tcPr>
          <w:p w14:paraId="7CC25428" w14:textId="77777777" w:rsidR="00197CF3" w:rsidRDefault="00310997">
            <w:r>
              <w:t>Зависит от</w:t>
            </w:r>
          </w:p>
        </w:tc>
        <w:tc>
          <w:tcPr>
            <w:tcW w:w="2493" w:type="dxa"/>
          </w:tcPr>
          <w:p w14:paraId="4623867B" w14:textId="77777777" w:rsidR="00197CF3" w:rsidRDefault="00310997">
            <w:r>
              <w:t>Почему нельзя раньше?</w:t>
            </w:r>
          </w:p>
        </w:tc>
        <w:tc>
          <w:tcPr>
            <w:tcW w:w="2493" w:type="dxa"/>
          </w:tcPr>
          <w:p w14:paraId="5BEAF193" w14:textId="77777777" w:rsidR="00197CF3" w:rsidRDefault="00310997">
            <w:r>
              <w:t>Что должно быть готово?</w:t>
            </w:r>
          </w:p>
        </w:tc>
      </w:tr>
      <w:tr w:rsidR="00197CF3" w:rsidRPr="00310997" w14:paraId="2E567124" w14:textId="77777777">
        <w:tc>
          <w:tcPr>
            <w:tcW w:w="2493" w:type="dxa"/>
          </w:tcPr>
          <w:p w14:paraId="1723BD4E" w14:textId="77777777" w:rsidR="00197CF3" w:rsidRDefault="00310997">
            <w:r>
              <w:t>2</w:t>
            </w:r>
          </w:p>
        </w:tc>
        <w:tc>
          <w:tcPr>
            <w:tcW w:w="2493" w:type="dxa"/>
          </w:tcPr>
          <w:p w14:paraId="51220ED6" w14:textId="77777777" w:rsidR="00197CF3" w:rsidRDefault="00197CF3">
            <w:r>
              <w:t>1</w:t>
            </w:r>
          </w:p>
        </w:tc>
        <w:tc>
          <w:tcPr>
            <w:tcW w:w="2493" w:type="dxa"/>
          </w:tcPr>
          <w:p w14:paraId="229FF5BF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Без готовой серверной среды невозможно установить программное обеспечение.</w:t>
            </w:r>
          </w:p>
        </w:tc>
        <w:tc>
          <w:tcPr>
            <w:tcW w:w="2493" w:type="dxa"/>
          </w:tcPr>
          <w:p w14:paraId="6DA3573B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Готовая рабочая среда и сервер.</w:t>
            </w:r>
          </w:p>
        </w:tc>
      </w:tr>
      <w:tr w:rsidR="00197CF3" w14:paraId="6C016725" w14:textId="77777777">
        <w:tc>
          <w:tcPr>
            <w:tcW w:w="2493" w:type="dxa"/>
          </w:tcPr>
          <w:p w14:paraId="453F2B8C" w14:textId="77777777" w:rsidR="00197CF3" w:rsidRDefault="00310997">
            <w:r>
              <w:t>3</w:t>
            </w:r>
          </w:p>
        </w:tc>
        <w:tc>
          <w:tcPr>
            <w:tcW w:w="2493" w:type="dxa"/>
          </w:tcPr>
          <w:p w14:paraId="23767FEA" w14:textId="77777777" w:rsidR="00197CF3" w:rsidRDefault="00197CF3">
            <w:r>
              <w:t>1</w:t>
            </w:r>
          </w:p>
        </w:tc>
        <w:tc>
          <w:tcPr>
            <w:tcW w:w="2493" w:type="dxa"/>
          </w:tcPr>
          <w:p w14:paraId="1415F69F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Настройка базы данных требует подготовленного сервера и рабочей среды.</w:t>
            </w:r>
          </w:p>
        </w:tc>
        <w:tc>
          <w:tcPr>
            <w:tcW w:w="2493" w:type="dxa"/>
          </w:tcPr>
          <w:p w14:paraId="29A2F799" w14:textId="77777777" w:rsidR="00197CF3" w:rsidRDefault="00197CF3">
            <w:proofErr w:type="spellStart"/>
            <w:r>
              <w:t>Готовая</w:t>
            </w:r>
            <w:proofErr w:type="spellEnd"/>
            <w:r>
              <w:t xml:space="preserve"> </w:t>
            </w:r>
            <w:proofErr w:type="spellStart"/>
            <w:r>
              <w:t>серверная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>.</w:t>
            </w:r>
          </w:p>
        </w:tc>
      </w:tr>
      <w:tr w:rsidR="00197CF3" w:rsidRPr="00310997" w14:paraId="1D228187" w14:textId="77777777">
        <w:tc>
          <w:tcPr>
            <w:tcW w:w="2493" w:type="dxa"/>
          </w:tcPr>
          <w:p w14:paraId="0CDEE9FC" w14:textId="77777777" w:rsidR="00197CF3" w:rsidRDefault="00310997">
            <w:r>
              <w:t>5</w:t>
            </w:r>
          </w:p>
        </w:tc>
        <w:tc>
          <w:tcPr>
            <w:tcW w:w="2493" w:type="dxa"/>
          </w:tcPr>
          <w:p w14:paraId="5EC31F9E" w14:textId="77777777" w:rsidR="00197CF3" w:rsidRDefault="00197CF3">
            <w:r>
              <w:t>3 и 4</w:t>
            </w:r>
          </w:p>
        </w:tc>
        <w:tc>
          <w:tcPr>
            <w:tcW w:w="2493" w:type="dxa"/>
          </w:tcPr>
          <w:p w14:paraId="7EA0DDA4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 xml:space="preserve">Перенос данных </w:t>
            </w:r>
            <w:r w:rsidRPr="00310997">
              <w:rPr>
                <w:lang w:val="ru-RU"/>
              </w:rPr>
              <w:lastRenderedPageBreak/>
              <w:t>возможен только после настройки БД и подготовки исходных данных.</w:t>
            </w:r>
          </w:p>
        </w:tc>
        <w:tc>
          <w:tcPr>
            <w:tcW w:w="2493" w:type="dxa"/>
          </w:tcPr>
          <w:p w14:paraId="7C63D655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lastRenderedPageBreak/>
              <w:t xml:space="preserve">Настроенная БД и </w:t>
            </w:r>
            <w:r w:rsidRPr="00310997">
              <w:rPr>
                <w:lang w:val="ru-RU"/>
              </w:rPr>
              <w:lastRenderedPageBreak/>
              <w:t>подготовленные данные.</w:t>
            </w:r>
          </w:p>
        </w:tc>
      </w:tr>
      <w:tr w:rsidR="00197CF3" w14:paraId="7EEF84A3" w14:textId="77777777">
        <w:tc>
          <w:tcPr>
            <w:tcW w:w="2493" w:type="dxa"/>
          </w:tcPr>
          <w:p w14:paraId="4FCFDB41" w14:textId="77777777" w:rsidR="00197CF3" w:rsidRDefault="00310997">
            <w:r>
              <w:lastRenderedPageBreak/>
              <w:t>6</w:t>
            </w:r>
          </w:p>
        </w:tc>
        <w:tc>
          <w:tcPr>
            <w:tcW w:w="2493" w:type="dxa"/>
          </w:tcPr>
          <w:p w14:paraId="741B23D4" w14:textId="77777777" w:rsidR="00197CF3" w:rsidRDefault="00197CF3">
            <w:r>
              <w:t>2</w:t>
            </w:r>
          </w:p>
        </w:tc>
        <w:tc>
          <w:tcPr>
            <w:tcW w:w="2493" w:type="dxa"/>
          </w:tcPr>
          <w:p w14:paraId="503A6657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Настройка пользователей и прав возможна только после установки системы.</w:t>
            </w:r>
          </w:p>
        </w:tc>
        <w:tc>
          <w:tcPr>
            <w:tcW w:w="2493" w:type="dxa"/>
          </w:tcPr>
          <w:p w14:paraId="6B74E7DA" w14:textId="77777777" w:rsidR="00197CF3" w:rsidRDefault="00197CF3">
            <w:proofErr w:type="spellStart"/>
            <w:r>
              <w:t>Установленная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>.</w:t>
            </w:r>
          </w:p>
        </w:tc>
      </w:tr>
      <w:tr w:rsidR="00197CF3" w:rsidRPr="00310997" w14:paraId="7CD8E749" w14:textId="77777777">
        <w:tc>
          <w:tcPr>
            <w:tcW w:w="2493" w:type="dxa"/>
          </w:tcPr>
          <w:p w14:paraId="45C05787" w14:textId="77777777" w:rsidR="00197CF3" w:rsidRDefault="00310997">
            <w:r>
              <w:t>7</w:t>
            </w:r>
          </w:p>
        </w:tc>
        <w:tc>
          <w:tcPr>
            <w:tcW w:w="2493" w:type="dxa"/>
          </w:tcPr>
          <w:p w14:paraId="7EEAA8AF" w14:textId="77777777" w:rsidR="00197CF3" w:rsidRDefault="00197CF3">
            <w:r>
              <w:t>5 и 6</w:t>
            </w:r>
          </w:p>
        </w:tc>
        <w:tc>
          <w:tcPr>
            <w:tcW w:w="2493" w:type="dxa"/>
          </w:tcPr>
          <w:p w14:paraId="0B564F31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Функциональное тестирование требует перенесённых данных и настроенных пользователей.</w:t>
            </w:r>
          </w:p>
        </w:tc>
        <w:tc>
          <w:tcPr>
            <w:tcW w:w="2493" w:type="dxa"/>
          </w:tcPr>
          <w:p w14:paraId="0928C9F8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Перенесённые данные и настроенные права доступа.</w:t>
            </w:r>
          </w:p>
        </w:tc>
      </w:tr>
      <w:tr w:rsidR="00197CF3" w14:paraId="1E3BB57B" w14:textId="77777777">
        <w:tc>
          <w:tcPr>
            <w:tcW w:w="2493" w:type="dxa"/>
          </w:tcPr>
          <w:p w14:paraId="282DE491" w14:textId="77777777" w:rsidR="00197CF3" w:rsidRDefault="00310997">
            <w:r>
              <w:t>9</w:t>
            </w:r>
          </w:p>
        </w:tc>
        <w:tc>
          <w:tcPr>
            <w:tcW w:w="2493" w:type="dxa"/>
          </w:tcPr>
          <w:p w14:paraId="03A64AB3" w14:textId="77777777" w:rsidR="00197CF3" w:rsidRDefault="00197CF3">
            <w:r>
              <w:t>7</w:t>
            </w:r>
          </w:p>
        </w:tc>
        <w:tc>
          <w:tcPr>
            <w:tcW w:w="2493" w:type="dxa"/>
          </w:tcPr>
          <w:p w14:paraId="1D8C5519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Исправление критических ошибок возможно только после их выявления при тестировании.</w:t>
            </w:r>
          </w:p>
        </w:tc>
        <w:tc>
          <w:tcPr>
            <w:tcW w:w="2493" w:type="dxa"/>
          </w:tcPr>
          <w:p w14:paraId="2BA97008" w14:textId="77777777" w:rsidR="00197CF3" w:rsidRDefault="00197CF3">
            <w:proofErr w:type="spellStart"/>
            <w:r>
              <w:t>Результаты</w:t>
            </w:r>
            <w:proofErr w:type="spellEnd"/>
            <w:r>
              <w:t xml:space="preserve"> </w:t>
            </w:r>
            <w:proofErr w:type="spellStart"/>
            <w:r>
              <w:t>функционального</w:t>
            </w:r>
            <w:proofErr w:type="spellEnd"/>
            <w:r>
              <w:t xml:space="preserve"> </w:t>
            </w:r>
            <w:proofErr w:type="spellStart"/>
            <w:r>
              <w:t>тестирования</w:t>
            </w:r>
            <w:proofErr w:type="spellEnd"/>
            <w:r>
              <w:t>.</w:t>
            </w:r>
          </w:p>
        </w:tc>
      </w:tr>
      <w:tr w:rsidR="00197CF3" w:rsidRPr="00310997" w14:paraId="135B7BC7" w14:textId="77777777">
        <w:tc>
          <w:tcPr>
            <w:tcW w:w="2493" w:type="dxa"/>
          </w:tcPr>
          <w:p w14:paraId="73ADE99A" w14:textId="77777777" w:rsidR="00197CF3" w:rsidRDefault="00310997">
            <w:r>
              <w:t>10</w:t>
            </w:r>
          </w:p>
        </w:tc>
        <w:tc>
          <w:tcPr>
            <w:tcW w:w="2493" w:type="dxa"/>
          </w:tcPr>
          <w:p w14:paraId="71E7A271" w14:textId="77777777" w:rsidR="00197CF3" w:rsidRDefault="00197CF3">
            <w:r>
              <w:t>7, 8, 9</w:t>
            </w:r>
          </w:p>
        </w:tc>
        <w:tc>
          <w:tcPr>
            <w:tcW w:w="2493" w:type="dxa"/>
          </w:tcPr>
          <w:p w14:paraId="5E4FBFA9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Запуск возможен только после проверки функций, обучения пользователей и устранения критических ошибок.</w:t>
            </w:r>
          </w:p>
        </w:tc>
        <w:tc>
          <w:tcPr>
            <w:tcW w:w="2493" w:type="dxa"/>
          </w:tcPr>
          <w:p w14:paraId="3478A4EA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Проверенные функции, обученные пользователи, исправленные ошибки.</w:t>
            </w:r>
          </w:p>
        </w:tc>
      </w:tr>
    </w:tbl>
    <w:p w14:paraId="37A841CF" w14:textId="77777777" w:rsidR="00197CF3" w:rsidRPr="00310997" w:rsidRDefault="00310997">
      <w:pPr>
        <w:pStyle w:val="1"/>
        <w:rPr>
          <w:lang w:val="ru-RU"/>
        </w:rPr>
      </w:pPr>
      <w:r w:rsidRPr="00310997">
        <w:rPr>
          <w:lang w:val="ru-RU"/>
        </w:rPr>
        <w:t>5. Задание 2. Найдите параллельные работы</w:t>
      </w:r>
    </w:p>
    <w:p w14:paraId="4CF164BC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Определите минимум две пары работ, которые можно выполнять одновременно. Для каждо</w:t>
      </w:r>
      <w:r>
        <w:rPr>
          <w:lang w:val="ru-RU"/>
        </w:rPr>
        <w:t>й пары объясните, почему одна работа не блокирует другую.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97CF3" w14:paraId="033CF51C" w14:textId="77777777">
        <w:tc>
          <w:tcPr>
            <w:tcW w:w="3324" w:type="dxa"/>
          </w:tcPr>
          <w:p w14:paraId="63B26586" w14:textId="77777777" w:rsidR="00197CF3" w:rsidRDefault="00310997">
            <w:r>
              <w:t>Работа 1 + Работа 2</w:t>
            </w:r>
          </w:p>
        </w:tc>
        <w:tc>
          <w:tcPr>
            <w:tcW w:w="3324" w:type="dxa"/>
          </w:tcPr>
          <w:p w14:paraId="4DEDAEBB" w14:textId="77777777" w:rsidR="00197CF3" w:rsidRDefault="00310997">
            <w:r>
              <w:t>Можно параллельно?</w:t>
            </w:r>
          </w:p>
        </w:tc>
        <w:tc>
          <w:tcPr>
            <w:tcW w:w="3324" w:type="dxa"/>
          </w:tcPr>
          <w:p w14:paraId="325508BC" w14:textId="77777777" w:rsidR="00197CF3" w:rsidRDefault="00310997">
            <w:r>
              <w:t>Обоснование</w:t>
            </w:r>
          </w:p>
        </w:tc>
      </w:tr>
      <w:tr w:rsidR="00197CF3" w:rsidRPr="00310997" w14:paraId="52A383E3" w14:textId="77777777">
        <w:tc>
          <w:tcPr>
            <w:tcW w:w="3324" w:type="dxa"/>
          </w:tcPr>
          <w:p w14:paraId="5493DA5C" w14:textId="77777777" w:rsidR="00197CF3" w:rsidRDefault="00197CF3">
            <w:r>
              <w:t>Работа 1 + Работа 4</w:t>
            </w:r>
          </w:p>
        </w:tc>
        <w:tc>
          <w:tcPr>
            <w:tcW w:w="3324" w:type="dxa"/>
          </w:tcPr>
          <w:p w14:paraId="472CD530" w14:textId="77777777" w:rsidR="00197CF3" w:rsidRDefault="00197CF3">
            <w:r>
              <w:t>Да</w:t>
            </w:r>
          </w:p>
        </w:tc>
        <w:tc>
          <w:tcPr>
            <w:tcW w:w="3324" w:type="dxa"/>
          </w:tcPr>
          <w:p w14:paraId="1DFB7425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Работа 4 не зависит от сервера, обе могут начинаться одновременно с первого дня.</w:t>
            </w:r>
          </w:p>
        </w:tc>
      </w:tr>
      <w:tr w:rsidR="00197CF3" w:rsidRPr="00310997" w14:paraId="13D6C7EA" w14:textId="77777777">
        <w:tc>
          <w:tcPr>
            <w:tcW w:w="3324" w:type="dxa"/>
          </w:tcPr>
          <w:p w14:paraId="66076A23" w14:textId="77777777" w:rsidR="00197CF3" w:rsidRDefault="00197CF3">
            <w:proofErr w:type="spellStart"/>
            <w:r>
              <w:t>Работа</w:t>
            </w:r>
            <w:proofErr w:type="spellEnd"/>
            <w:r>
              <w:t xml:space="preserve"> 2 + </w:t>
            </w:r>
            <w:proofErr w:type="spellStart"/>
            <w:r>
              <w:t>Работа</w:t>
            </w:r>
            <w:proofErr w:type="spellEnd"/>
            <w:r>
              <w:t xml:space="preserve"> 3</w:t>
            </w:r>
          </w:p>
        </w:tc>
        <w:tc>
          <w:tcPr>
            <w:tcW w:w="3324" w:type="dxa"/>
          </w:tcPr>
          <w:p w14:paraId="457FB647" w14:textId="77777777" w:rsidR="00197CF3" w:rsidRDefault="00197CF3">
            <w:r>
              <w:t>Да</w:t>
            </w:r>
          </w:p>
        </w:tc>
        <w:tc>
          <w:tcPr>
            <w:tcW w:w="3324" w:type="dxa"/>
          </w:tcPr>
          <w:p w14:paraId="4F809B68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Обе зависят только от работы 1 и не блокируют друг друга.</w:t>
            </w:r>
          </w:p>
        </w:tc>
      </w:tr>
      <w:tr w:rsidR="00197CF3" w:rsidRPr="00310997" w14:paraId="7AA03942" w14:textId="77777777">
        <w:tc>
          <w:tcPr>
            <w:tcW w:w="3324" w:type="dxa"/>
          </w:tcPr>
          <w:p w14:paraId="31C01B66" w14:textId="77777777" w:rsidR="00197CF3" w:rsidRDefault="00197CF3">
            <w:proofErr w:type="spellStart"/>
            <w:r>
              <w:t>Работа</w:t>
            </w:r>
            <w:proofErr w:type="spellEnd"/>
            <w:r>
              <w:t xml:space="preserve"> 6 + </w:t>
            </w:r>
            <w:proofErr w:type="spellStart"/>
            <w:r>
              <w:t>Работа</w:t>
            </w:r>
            <w:proofErr w:type="spellEnd"/>
            <w:r>
              <w:t xml:space="preserve"> 8</w:t>
            </w:r>
          </w:p>
        </w:tc>
        <w:tc>
          <w:tcPr>
            <w:tcW w:w="3324" w:type="dxa"/>
          </w:tcPr>
          <w:p w14:paraId="31E7E528" w14:textId="77777777" w:rsidR="00197CF3" w:rsidRDefault="00197CF3">
            <w:r>
              <w:t>Да</w:t>
            </w:r>
          </w:p>
        </w:tc>
        <w:tc>
          <w:tcPr>
            <w:tcW w:w="3324" w:type="dxa"/>
          </w:tcPr>
          <w:p w14:paraId="284F05DA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Обе зависят от установки системы (работа 2) и могут выполняться одновременно.</w:t>
            </w:r>
          </w:p>
        </w:tc>
      </w:tr>
    </w:tbl>
    <w:p w14:paraId="6FC19A9A" w14:textId="77777777" w:rsidR="00197CF3" w:rsidRPr="00310997" w:rsidRDefault="00310997">
      <w:pPr>
        <w:pStyle w:val="1"/>
        <w:rPr>
          <w:lang w:val="ru-RU"/>
        </w:rPr>
      </w:pPr>
      <w:r w:rsidRPr="00310997">
        <w:rPr>
          <w:lang w:val="ru-RU"/>
        </w:rPr>
        <w:t>6. Задание 3. Сформулируйте цель внедрения</w:t>
      </w:r>
    </w:p>
    <w:p w14:paraId="7154E913" w14:textId="77777777" w:rsidR="00197CF3" w:rsidRPr="00B11A2E" w:rsidRDefault="00310997">
      <w:pPr>
        <w:rPr>
          <w:lang w:val="ru-RU"/>
        </w:rPr>
      </w:pPr>
      <w:r>
        <w:rPr>
          <w:lang w:val="ru-RU"/>
        </w:rPr>
        <w:t>Сформулируйте одну цель внедрения. Она должна описывать ожидаемы</w:t>
      </w:r>
      <w:r>
        <w:rPr>
          <w:lang w:val="ru-RU"/>
        </w:rPr>
        <w:t>й результат для компании, а не отдельное действие.</w:t>
      </w:r>
    </w:p>
    <w:p w14:paraId="617E63BA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Пример действия: «Установить новую систему».</w:t>
      </w:r>
    </w:p>
    <w:p w14:paraId="48C4D114" w14:textId="77777777" w:rsidR="00197CF3" w:rsidRPr="00B11A2E" w:rsidRDefault="00310997">
      <w:pPr>
        <w:rPr>
          <w:lang w:val="ru-RU"/>
        </w:rPr>
      </w:pPr>
      <w:r>
        <w:rPr>
          <w:lang w:val="ru-RU"/>
        </w:rPr>
        <w:lastRenderedPageBreak/>
        <w:t>Пример цели: «Обеспечить переход компании на единую систему учёта оборудования с сохранением существующих данных».</w:t>
      </w:r>
    </w:p>
    <w:p w14:paraId="4195C56E" w14:textId="77777777" w:rsidR="00CE68CB" w:rsidRDefault="00310997">
      <w:pPr>
        <w:rPr>
          <w:lang w:val="ru-RU"/>
        </w:rPr>
      </w:pPr>
      <w:r>
        <w:rPr>
          <w:lang w:val="ru-RU"/>
        </w:rPr>
        <w:t>Ваша цель:</w:t>
      </w:r>
    </w:p>
    <w:p w14:paraId="29C3ECA5" w14:textId="77777777" w:rsidR="00CE68CB" w:rsidRDefault="00CE68CB">
      <w:pPr>
        <w:rPr>
          <w:lang w:val="ru-RU"/>
        </w:rPr>
      </w:pPr>
    </w:p>
    <w:p w14:paraId="5C5A4E0E" w14:textId="77777777" w:rsidR="00CE68CB" w:rsidRDefault="00310997">
      <w:pPr>
        <w:rPr>
          <w:lang w:val="ru-RU"/>
        </w:rPr>
      </w:pPr>
      <w:r>
        <w:rPr>
          <w:lang w:val="ru-RU"/>
        </w:rPr>
        <w:t>Обеспечить переход компании на но</w:t>
      </w:r>
      <w:r>
        <w:rPr>
          <w:lang w:val="ru-RU"/>
        </w:rPr>
        <w:t>вую веб-систему учёта оборудования с сохранением всех существующих данных и подготовкой пользователей к самостоятельной работе в системе.</w:t>
      </w:r>
    </w:p>
    <w:p w14:paraId="0F71604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Да, удалось завершить внедрение за 10 рабочих дней.</w:t>
      </w:r>
    </w:p>
    <w:p w14:paraId="0B88556C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Система реально готова к запуску на 10-й день (при </w:t>
      </w:r>
      <w:r>
        <w:rPr>
          <w:lang w:val="ru-RU"/>
        </w:rPr>
        <w:t>использовании 1 дня на исправление ошибок).</w:t>
      </w:r>
    </w:p>
    <w:p w14:paraId="0841D5D9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7. Задание 4. Составьте календарный план</w:t>
      </w:r>
    </w:p>
    <w:p w14:paraId="60B58F7E" w14:textId="77777777" w:rsidR="00197CF3" w:rsidRDefault="00310997">
      <w:r>
        <w:rPr>
          <w:lang w:val="ru-RU"/>
        </w:rPr>
        <w:t xml:space="preserve">Распределите все работы по 10 рабочим дням. Можно указывать несколько работ в один день, если они выполняются параллельно. </w:t>
      </w:r>
      <w:r>
        <w:t>Учитывайте длительность и зависимости.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8"/>
        <w:gridCol w:w="2491"/>
        <w:gridCol w:w="2491"/>
        <w:gridCol w:w="2492"/>
      </w:tblGrid>
      <w:tr w:rsidR="00197CF3" w14:paraId="786EAA65" w14:textId="77777777">
        <w:tc>
          <w:tcPr>
            <w:tcW w:w="2493" w:type="dxa"/>
          </w:tcPr>
          <w:p w14:paraId="304EAE50" w14:textId="77777777" w:rsidR="00197CF3" w:rsidRDefault="00310997">
            <w:r>
              <w:t>День</w:t>
            </w:r>
          </w:p>
        </w:tc>
        <w:tc>
          <w:tcPr>
            <w:tcW w:w="2493" w:type="dxa"/>
          </w:tcPr>
          <w:p w14:paraId="55820F39" w14:textId="77777777" w:rsidR="00197CF3" w:rsidRDefault="00310997">
            <w:r>
              <w:t>Работы</w:t>
            </w:r>
          </w:p>
        </w:tc>
        <w:tc>
          <w:tcPr>
            <w:tcW w:w="2493" w:type="dxa"/>
          </w:tcPr>
          <w:p w14:paraId="798EE794" w14:textId="77777777" w:rsidR="00197CF3" w:rsidRDefault="00310997">
            <w:r>
              <w:t>Ответственный</w:t>
            </w:r>
          </w:p>
        </w:tc>
        <w:tc>
          <w:tcPr>
            <w:tcW w:w="2493" w:type="dxa"/>
          </w:tcPr>
          <w:p w14:paraId="7A570BDA" w14:textId="77777777" w:rsidR="00197CF3" w:rsidRDefault="00310997">
            <w:r>
              <w:t>Результат дня</w:t>
            </w:r>
          </w:p>
        </w:tc>
      </w:tr>
      <w:tr w:rsidR="00197CF3" w:rsidRPr="00310997" w14:paraId="6233C501" w14:textId="77777777">
        <w:tc>
          <w:tcPr>
            <w:tcW w:w="2493" w:type="dxa"/>
          </w:tcPr>
          <w:p w14:paraId="488BDCCD" w14:textId="77777777" w:rsidR="00197CF3" w:rsidRDefault="00310997">
            <w:r>
              <w:t>1</w:t>
            </w:r>
          </w:p>
        </w:tc>
        <w:tc>
          <w:tcPr>
            <w:tcW w:w="2493" w:type="dxa"/>
          </w:tcPr>
          <w:p w14:paraId="38A284E8" w14:textId="77777777" w:rsidR="00197CF3" w:rsidRDefault="00197CF3">
            <w:r>
              <w:t>1 (начало), 4 (начало)</w:t>
            </w:r>
          </w:p>
        </w:tc>
        <w:tc>
          <w:tcPr>
            <w:tcW w:w="2493" w:type="dxa"/>
          </w:tcPr>
          <w:p w14:paraId="4DD1895A" w14:textId="77777777" w:rsidR="00197CF3" w:rsidRDefault="00197CF3">
            <w:r>
              <w:t>Системный администратор, Администратор БД</w:t>
            </w:r>
          </w:p>
        </w:tc>
        <w:tc>
          <w:tcPr>
            <w:tcW w:w="2493" w:type="dxa"/>
          </w:tcPr>
          <w:p w14:paraId="7A8F3010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Начата подготовка сервера и данных</w:t>
            </w:r>
          </w:p>
        </w:tc>
      </w:tr>
      <w:tr w:rsidR="00197CF3" w14:paraId="7D1B86B9" w14:textId="77777777">
        <w:tc>
          <w:tcPr>
            <w:tcW w:w="2493" w:type="dxa"/>
          </w:tcPr>
          <w:p w14:paraId="7719A67B" w14:textId="77777777" w:rsidR="00197CF3" w:rsidRDefault="00310997">
            <w:r>
              <w:t>2</w:t>
            </w:r>
          </w:p>
        </w:tc>
        <w:tc>
          <w:tcPr>
            <w:tcW w:w="2493" w:type="dxa"/>
          </w:tcPr>
          <w:p w14:paraId="2E14A4D6" w14:textId="77777777" w:rsidR="00197CF3" w:rsidRDefault="00197CF3">
            <w:r>
              <w:t>1 (завершение), 4 (завершение)</w:t>
            </w:r>
          </w:p>
        </w:tc>
        <w:tc>
          <w:tcPr>
            <w:tcW w:w="2493" w:type="dxa"/>
          </w:tcPr>
          <w:p w14:paraId="69046BCC" w14:textId="77777777" w:rsidR="00197CF3" w:rsidRDefault="00197CF3">
            <w:r>
              <w:t>Системный администратор, Администратор БД</w:t>
            </w:r>
          </w:p>
        </w:tc>
        <w:tc>
          <w:tcPr>
            <w:tcW w:w="2493" w:type="dxa"/>
          </w:tcPr>
          <w:p w14:paraId="69A86AF1" w14:textId="77777777" w:rsidR="00197CF3" w:rsidRDefault="00197CF3">
            <w:r>
              <w:t>Среда готова, данные подготовлены</w:t>
            </w:r>
          </w:p>
        </w:tc>
      </w:tr>
      <w:tr w:rsidR="00197CF3" w:rsidRPr="00310997" w14:paraId="1A034BEF" w14:textId="77777777">
        <w:tc>
          <w:tcPr>
            <w:tcW w:w="2493" w:type="dxa"/>
          </w:tcPr>
          <w:p w14:paraId="240C6BFB" w14:textId="77777777" w:rsidR="00197CF3" w:rsidRDefault="00310997">
            <w:r>
              <w:t>3</w:t>
            </w:r>
          </w:p>
        </w:tc>
        <w:tc>
          <w:tcPr>
            <w:tcW w:w="2493" w:type="dxa"/>
          </w:tcPr>
          <w:p w14:paraId="0B9750EE" w14:textId="77777777" w:rsidR="00197CF3" w:rsidRDefault="00197CF3">
            <w:r>
              <w:t>2, 3 (начало)</w:t>
            </w:r>
          </w:p>
        </w:tc>
        <w:tc>
          <w:tcPr>
            <w:tcW w:w="2493" w:type="dxa"/>
          </w:tcPr>
          <w:p w14:paraId="47087EA5" w14:textId="77777777" w:rsidR="00197CF3" w:rsidRDefault="00197CF3">
            <w:r>
              <w:t>Разработчик, Администратор БД</w:t>
            </w:r>
          </w:p>
        </w:tc>
        <w:tc>
          <w:tcPr>
            <w:tcW w:w="2493" w:type="dxa"/>
          </w:tcPr>
          <w:p w14:paraId="2BEF6505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Система установлена, начата настройка БД</w:t>
            </w:r>
          </w:p>
        </w:tc>
      </w:tr>
      <w:tr w:rsidR="00197CF3" w:rsidRPr="00310997" w14:paraId="1238C3D2" w14:textId="77777777">
        <w:tc>
          <w:tcPr>
            <w:tcW w:w="2493" w:type="dxa"/>
          </w:tcPr>
          <w:p w14:paraId="0B84BE82" w14:textId="77777777" w:rsidR="00197CF3" w:rsidRDefault="00310997">
            <w:r>
              <w:t>4</w:t>
            </w:r>
          </w:p>
        </w:tc>
        <w:tc>
          <w:tcPr>
            <w:tcW w:w="2493" w:type="dxa"/>
          </w:tcPr>
          <w:p w14:paraId="7E8D3AEB" w14:textId="77777777" w:rsidR="00197CF3" w:rsidRDefault="00197CF3">
            <w:r>
              <w:t>3 (завершение), 6, 8</w:t>
            </w:r>
          </w:p>
        </w:tc>
        <w:tc>
          <w:tcPr>
            <w:tcW w:w="2493" w:type="dxa"/>
          </w:tcPr>
          <w:p w14:paraId="0B1A4455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Администратор БД, Разработчик, Специалист поддержки</w:t>
            </w:r>
          </w:p>
        </w:tc>
        <w:tc>
          <w:tcPr>
            <w:tcW w:w="2493" w:type="dxa"/>
          </w:tcPr>
          <w:p w14:paraId="09BC2735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БД готова, пользователи настроены, обучение проведено</w:t>
            </w:r>
          </w:p>
        </w:tc>
      </w:tr>
      <w:tr w:rsidR="00197CF3" w14:paraId="29180B01" w14:textId="77777777">
        <w:tc>
          <w:tcPr>
            <w:tcW w:w="2493" w:type="dxa"/>
          </w:tcPr>
          <w:p w14:paraId="26BCFF2C" w14:textId="77777777" w:rsidR="00197CF3" w:rsidRDefault="00310997">
            <w:r>
              <w:t>5</w:t>
            </w:r>
          </w:p>
        </w:tc>
        <w:tc>
          <w:tcPr>
            <w:tcW w:w="2493" w:type="dxa"/>
          </w:tcPr>
          <w:p w14:paraId="3B95F115" w14:textId="77777777" w:rsidR="00197CF3" w:rsidRDefault="00197CF3">
            <w:r>
              <w:t>5</w:t>
            </w:r>
          </w:p>
        </w:tc>
        <w:tc>
          <w:tcPr>
            <w:tcW w:w="2493" w:type="dxa"/>
          </w:tcPr>
          <w:p w14:paraId="024E9204" w14:textId="77777777" w:rsidR="00197CF3" w:rsidRDefault="00197CF3">
            <w:r>
              <w:t>Администратор БД</w:t>
            </w:r>
          </w:p>
        </w:tc>
        <w:tc>
          <w:tcPr>
            <w:tcW w:w="2493" w:type="dxa"/>
          </w:tcPr>
          <w:p w14:paraId="1B445FB3" w14:textId="77777777" w:rsidR="00197CF3" w:rsidRDefault="00197CF3">
            <w:r>
              <w:t>Данные перенесены</w:t>
            </w:r>
          </w:p>
        </w:tc>
      </w:tr>
      <w:tr w:rsidR="00197CF3" w14:paraId="6124FDD7" w14:textId="77777777">
        <w:tc>
          <w:tcPr>
            <w:tcW w:w="2493" w:type="dxa"/>
          </w:tcPr>
          <w:p w14:paraId="1A6AFFF4" w14:textId="77777777" w:rsidR="00197CF3" w:rsidRDefault="00310997">
            <w:r>
              <w:t>6</w:t>
            </w:r>
          </w:p>
        </w:tc>
        <w:tc>
          <w:tcPr>
            <w:tcW w:w="2493" w:type="dxa"/>
          </w:tcPr>
          <w:p w14:paraId="15E9FE46" w14:textId="77777777" w:rsidR="00197CF3" w:rsidRDefault="00197CF3">
            <w:r>
              <w:t>7 (начало)</w:t>
            </w:r>
          </w:p>
        </w:tc>
        <w:tc>
          <w:tcPr>
            <w:tcW w:w="2493" w:type="dxa"/>
          </w:tcPr>
          <w:p w14:paraId="4CCC739C" w14:textId="77777777" w:rsidR="00197CF3" w:rsidRDefault="00197CF3">
            <w:r>
              <w:t>Представитель пользователей</w:t>
            </w:r>
          </w:p>
        </w:tc>
        <w:tc>
          <w:tcPr>
            <w:tcW w:w="2493" w:type="dxa"/>
          </w:tcPr>
          <w:p w14:paraId="5A7BF9A4" w14:textId="77777777" w:rsidR="00197CF3" w:rsidRDefault="00197CF3">
            <w:r>
              <w:t>Начато функциональное тестирование</w:t>
            </w:r>
          </w:p>
        </w:tc>
      </w:tr>
      <w:tr w:rsidR="00197CF3" w14:paraId="74B5CDD1" w14:textId="77777777">
        <w:tc>
          <w:tcPr>
            <w:tcW w:w="2493" w:type="dxa"/>
          </w:tcPr>
          <w:p w14:paraId="632B0535" w14:textId="77777777" w:rsidR="00197CF3" w:rsidRDefault="00310997">
            <w:r>
              <w:t>7</w:t>
            </w:r>
          </w:p>
        </w:tc>
        <w:tc>
          <w:tcPr>
            <w:tcW w:w="2493" w:type="dxa"/>
          </w:tcPr>
          <w:p w14:paraId="0473B5DF" w14:textId="77777777" w:rsidR="00197CF3" w:rsidRDefault="00197CF3">
            <w:r>
              <w:t>7 (завершение)</w:t>
            </w:r>
          </w:p>
        </w:tc>
        <w:tc>
          <w:tcPr>
            <w:tcW w:w="2493" w:type="dxa"/>
          </w:tcPr>
          <w:p w14:paraId="6614E9E7" w14:textId="77777777" w:rsidR="00197CF3" w:rsidRDefault="00197CF3">
            <w:r>
              <w:t>Представитель пользователей</w:t>
            </w:r>
          </w:p>
        </w:tc>
        <w:tc>
          <w:tcPr>
            <w:tcW w:w="2493" w:type="dxa"/>
          </w:tcPr>
          <w:p w14:paraId="4B5E1E1B" w14:textId="77777777" w:rsidR="00197CF3" w:rsidRDefault="00197CF3">
            <w:r>
              <w:t>Основные функции проверены</w:t>
            </w:r>
          </w:p>
        </w:tc>
      </w:tr>
      <w:tr w:rsidR="00197CF3" w14:paraId="2133B411" w14:textId="77777777">
        <w:tc>
          <w:tcPr>
            <w:tcW w:w="2493" w:type="dxa"/>
          </w:tcPr>
          <w:p w14:paraId="7DA5CD39" w14:textId="77777777" w:rsidR="00197CF3" w:rsidRDefault="00310997">
            <w:r>
              <w:t>8</w:t>
            </w:r>
          </w:p>
        </w:tc>
        <w:tc>
          <w:tcPr>
            <w:tcW w:w="2493" w:type="dxa"/>
          </w:tcPr>
          <w:p w14:paraId="5CBEFF1D" w14:textId="77777777" w:rsidR="00197CF3" w:rsidRDefault="00197CF3">
            <w:r>
              <w:t>9</w:t>
            </w:r>
          </w:p>
        </w:tc>
        <w:tc>
          <w:tcPr>
            <w:tcW w:w="2493" w:type="dxa"/>
          </w:tcPr>
          <w:p w14:paraId="264DDBAC" w14:textId="77777777" w:rsidR="00197CF3" w:rsidRDefault="00197CF3">
            <w:r>
              <w:t>Разработчик</w:t>
            </w:r>
          </w:p>
        </w:tc>
        <w:tc>
          <w:tcPr>
            <w:tcW w:w="2493" w:type="dxa"/>
          </w:tcPr>
          <w:p w14:paraId="13F10AB0" w14:textId="77777777" w:rsidR="00197CF3" w:rsidRDefault="00197CF3">
            <w:r>
              <w:t>Критические ошибки устранены</w:t>
            </w:r>
          </w:p>
        </w:tc>
      </w:tr>
      <w:tr w:rsidR="00197CF3" w:rsidRPr="00310997" w14:paraId="34500BD3" w14:textId="77777777">
        <w:tc>
          <w:tcPr>
            <w:tcW w:w="2493" w:type="dxa"/>
          </w:tcPr>
          <w:p w14:paraId="578FB782" w14:textId="77777777" w:rsidR="00197CF3" w:rsidRDefault="00310997">
            <w:r>
              <w:t>9</w:t>
            </w:r>
          </w:p>
        </w:tc>
        <w:tc>
          <w:tcPr>
            <w:tcW w:w="2493" w:type="dxa"/>
          </w:tcPr>
          <w:p w14:paraId="3F7FCD12" w14:textId="77777777" w:rsidR="00197CF3" w:rsidRDefault="00197CF3">
            <w:r>
              <w:t>— (запас)</w:t>
            </w:r>
          </w:p>
        </w:tc>
        <w:tc>
          <w:tcPr>
            <w:tcW w:w="2493" w:type="dxa"/>
          </w:tcPr>
          <w:p w14:paraId="24EAF306" w14:textId="77777777" w:rsidR="00197CF3" w:rsidRDefault="00197CF3">
            <w:r>
              <w:t>—</w:t>
            </w:r>
          </w:p>
        </w:tc>
        <w:tc>
          <w:tcPr>
            <w:tcW w:w="2493" w:type="dxa"/>
          </w:tcPr>
          <w:p w14:paraId="6479EB98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Запасной день на случай задержек</w:t>
            </w:r>
          </w:p>
        </w:tc>
      </w:tr>
      <w:tr w:rsidR="00197CF3" w14:paraId="27EFC2DB" w14:textId="77777777">
        <w:tc>
          <w:tcPr>
            <w:tcW w:w="2493" w:type="dxa"/>
          </w:tcPr>
          <w:p w14:paraId="7DE25CD0" w14:textId="77777777" w:rsidR="00197CF3" w:rsidRDefault="00310997">
            <w:r>
              <w:t>10</w:t>
            </w:r>
          </w:p>
        </w:tc>
        <w:tc>
          <w:tcPr>
            <w:tcW w:w="2493" w:type="dxa"/>
          </w:tcPr>
          <w:p w14:paraId="700F9C7C" w14:textId="77777777" w:rsidR="00197CF3" w:rsidRDefault="00197CF3">
            <w:r>
              <w:t>10</w:t>
            </w:r>
          </w:p>
        </w:tc>
        <w:tc>
          <w:tcPr>
            <w:tcW w:w="2493" w:type="dxa"/>
          </w:tcPr>
          <w:p w14:paraId="21F323E1" w14:textId="77777777" w:rsidR="00197CF3" w:rsidRDefault="00197CF3">
            <w:r>
              <w:t>Руководитель проекта</w:t>
            </w:r>
          </w:p>
        </w:tc>
        <w:tc>
          <w:tcPr>
            <w:tcW w:w="2493" w:type="dxa"/>
          </w:tcPr>
          <w:p w14:paraId="07B438B2" w14:textId="77777777" w:rsidR="00197CF3" w:rsidRDefault="00197CF3">
            <w:r>
              <w:t>Система введена в эксплуатацию</w:t>
            </w:r>
          </w:p>
        </w:tc>
      </w:tr>
    </w:tbl>
    <w:p w14:paraId="34131C42" w14:textId="77777777" w:rsidR="00197CF3" w:rsidRDefault="00310997">
      <w:pPr>
        <w:pStyle w:val="1"/>
      </w:pPr>
      <w:r>
        <w:t>8. Задание 5. Проверьте срок запуска</w:t>
      </w:r>
    </w:p>
    <w:p w14:paraId="5C2FDB81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После составления календаря ответьте на вопросы:</w:t>
      </w:r>
    </w:p>
    <w:p w14:paraId="3304C14D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Получилось ли завершить внедрение за 10 рабочих дней?</w:t>
      </w:r>
    </w:p>
    <w:p w14:paraId="58786DDB" w14:textId="77777777" w:rsidR="00197CF3" w:rsidRPr="00B11A2E" w:rsidRDefault="00310997">
      <w:pPr>
        <w:rPr>
          <w:lang w:val="ru-RU"/>
        </w:rPr>
      </w:pPr>
      <w:r>
        <w:rPr>
          <w:lang w:val="ru-RU"/>
        </w:rPr>
        <w:lastRenderedPageBreak/>
        <w:t>В какой день система реально готова к запуску?</w:t>
      </w:r>
    </w:p>
    <w:p w14:paraId="1F1B3DF5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Какие работы определили общий срок?</w:t>
      </w:r>
    </w:p>
    <w:p w14:paraId="732499D9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Какие работы удалось выполнить параллельно?</w:t>
      </w:r>
    </w:p>
    <w:p w14:paraId="5E2EFC5C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Есть ли запас времени перед запуском?</w:t>
      </w:r>
    </w:p>
    <w:p w14:paraId="4B94503B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Ответы:</w:t>
      </w:r>
    </w:p>
    <w:p w14:paraId="13D6B61C" w14:textId="34B68CEA" w:rsidR="00197CF3" w:rsidRPr="00B11A2E" w:rsidRDefault="00310997">
      <w:pPr>
        <w:rPr>
          <w:lang w:val="ru-RU"/>
        </w:rPr>
      </w:pPr>
      <w:r>
        <w:rPr>
          <w:lang w:val="ru-RU"/>
        </w:rPr>
        <w:t>Общий срок определили работы критического пути: 1 -</w:t>
      </w:r>
      <w:r>
        <w:rPr>
          <w:lang w:val="ru-RU"/>
        </w:rPr>
        <w:t xml:space="preserve"> 3 -</w:t>
      </w:r>
      <w:r>
        <w:rPr>
          <w:lang w:val="ru-RU"/>
        </w:rPr>
        <w:t xml:space="preserve"> 5 -</w:t>
      </w:r>
      <w:r>
        <w:rPr>
          <w:lang w:val="ru-RU"/>
        </w:rPr>
        <w:t xml:space="preserve"> 7 -</w:t>
      </w:r>
      <w:r>
        <w:rPr>
          <w:lang w:val="ru-RU"/>
        </w:rPr>
        <w:t xml:space="preserve"> 9 -</w:t>
      </w:r>
      <w:r>
        <w:rPr>
          <w:lang w:val="ru-RU"/>
        </w:rPr>
        <w:t>10.</w:t>
      </w:r>
    </w:p>
    <w:p w14:paraId="2F151F5F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Параллельно удалось выполнить: работы 1 и 4, 2 и 3, 6 и 8.</w:t>
      </w:r>
    </w:p>
    <w:p w14:paraId="58615920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Да, есть запас времени — 1 день (день 9), если исправление ошибок занимает 1 день.</w:t>
      </w:r>
    </w:p>
    <w:p w14:paraId="29A503C2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Выполнить повторный перенос в ускоренном режиме с привлечением дополнительных ресурсов, сократить объём тестирования до критических функций.</w:t>
      </w:r>
    </w:p>
    <w:p w14:paraId="3A8DE8D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Использовать предусмотренный за</w:t>
      </w:r>
      <w:r>
        <w:rPr>
          <w:lang w:val="ru-RU"/>
        </w:rPr>
        <w:t>пасной день (день 9) для компенсации задержки.</w:t>
      </w:r>
    </w:p>
    <w:p w14:paraId="712B59BF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9. Задание 6. Найдите «узкое место»</w:t>
      </w:r>
    </w:p>
    <w:p w14:paraId="271EF112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Определите работу или цепочку работ, задержка которой сильнее всего повлияет на дату запуска.</w:t>
      </w:r>
    </w:p>
    <w:p w14:paraId="6912FC9A" w14:textId="7F4459D9" w:rsidR="00197CF3" w:rsidRPr="00B11A2E" w:rsidRDefault="00310997">
      <w:pPr>
        <w:rPr>
          <w:lang w:val="ru-RU"/>
        </w:rPr>
      </w:pPr>
      <w:r>
        <w:rPr>
          <w:lang w:val="ru-RU"/>
        </w:rPr>
        <w:t>Узкое место: Цепочка работ 1-</w:t>
      </w:r>
      <w:r>
        <w:rPr>
          <w:lang w:val="ru-RU"/>
        </w:rPr>
        <w:t>3 -</w:t>
      </w:r>
      <w:r>
        <w:rPr>
          <w:lang w:val="ru-RU"/>
        </w:rPr>
        <w:t xml:space="preserve"> 5 -</w:t>
      </w:r>
      <w:r>
        <w:rPr>
          <w:lang w:val="ru-RU"/>
        </w:rPr>
        <w:t xml:space="preserve"> 7 -</w:t>
      </w:r>
      <w:r>
        <w:rPr>
          <w:lang w:val="ru-RU"/>
        </w:rPr>
        <w:t xml:space="preserve"> 9 -</w:t>
      </w:r>
      <w:r>
        <w:rPr>
          <w:lang w:val="ru-RU"/>
        </w:rPr>
        <w:t xml:space="preserve">10 </w:t>
      </w:r>
    </w:p>
    <w:p w14:paraId="1871A193" w14:textId="77777777" w:rsidR="00197CF3" w:rsidRPr="00B11A2E" w:rsidRDefault="00310997">
      <w:pPr>
        <w:rPr>
          <w:lang w:val="ru-RU"/>
        </w:rPr>
      </w:pPr>
      <w:r>
        <w:rPr>
          <w:lang w:val="ru-RU"/>
        </w:rPr>
        <w:t>Самым сло</w:t>
      </w:r>
      <w:r>
        <w:rPr>
          <w:lang w:val="ru-RU"/>
        </w:rPr>
        <w:t>жным при планировании оказалось правильно определить зависимости и критический путь, чтобы не нарушить обязательную последовательность работ.</w:t>
      </w:r>
    </w:p>
    <w:p w14:paraId="5A504105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Почему именно оно: Любая задержка в этой последовательности напрямую сдвигает дату запуска, так как нет </w:t>
      </w:r>
      <w:r>
        <w:rPr>
          <w:lang w:val="ru-RU"/>
        </w:rPr>
        <w:t>параллельных альтернатив для этих этапов.</w:t>
      </w:r>
    </w:p>
    <w:p w14:paraId="53DB34A2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Простое сложение длительностей всех работ даёт завышенный срок, потому что игнорирует возможность параллельного выполнения независимых этапов.</w:t>
      </w:r>
    </w:p>
    <w:p w14:paraId="1B7F0033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На сколько может сдвинуться запуск</w:t>
      </w:r>
      <w:proofErr w:type="gramStart"/>
      <w:r>
        <w:rPr>
          <w:lang w:val="ru-RU"/>
        </w:rPr>
        <w:t>: На</w:t>
      </w:r>
      <w:proofErr w:type="gramEnd"/>
      <w:r>
        <w:rPr>
          <w:lang w:val="ru-RU"/>
        </w:rPr>
        <w:t xml:space="preserve"> длительность задержки (1–2 дня и</w:t>
      </w:r>
      <w:r>
        <w:rPr>
          <w:lang w:val="ru-RU"/>
        </w:rPr>
        <w:t xml:space="preserve"> более).</w:t>
      </w:r>
    </w:p>
    <w:p w14:paraId="723753BB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Оценка сроков зависит от зависимостей, так как результаты одних работ являются обязательным условием для начала других, и задержка на раннем этапе влияет на всю цепочку.</w:t>
      </w:r>
    </w:p>
    <w:p w14:paraId="4F941768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Как снизить риск задержки</w:t>
      </w:r>
      <w:proofErr w:type="gramStart"/>
      <w:r>
        <w:rPr>
          <w:lang w:val="ru-RU"/>
        </w:rPr>
        <w:t>: Начать</w:t>
      </w:r>
      <w:proofErr w:type="gramEnd"/>
      <w:r>
        <w:rPr>
          <w:lang w:val="ru-RU"/>
        </w:rPr>
        <w:t xml:space="preserve"> подготовку данных раньше, выделить доп. рес</w:t>
      </w:r>
      <w:r>
        <w:rPr>
          <w:lang w:val="ru-RU"/>
        </w:rPr>
        <w:t>урсы на БД и тестирование, предусмотреть буфер времени.</w:t>
      </w:r>
    </w:p>
    <w:p w14:paraId="7F52CEF6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Важно заранее выявлять узкие места (критический путь) и предусматривать запас времени на случай непредвиденных проблем.</w:t>
      </w:r>
    </w:p>
    <w:p w14:paraId="26DABFEF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10. Задание 7. Ситуация «Что пошло не так?»</w:t>
      </w:r>
    </w:p>
    <w:p w14:paraId="31020460" w14:textId="77777777" w:rsidR="00197CF3" w:rsidRDefault="00310997">
      <w:r>
        <w:t>Выберите ОДИН вариант:</w:t>
      </w:r>
    </w:p>
    <w:p w14:paraId="356E9478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lastRenderedPageBreak/>
        <w:t>Сервер подгот</w:t>
      </w:r>
      <w:r>
        <w:rPr>
          <w:lang w:val="ru-RU"/>
        </w:rPr>
        <w:t>овили на 2 рабочих дня позже.</w:t>
      </w:r>
    </w:p>
    <w:p w14:paraId="6E427EE8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При переносе данных обнаружилась ошибка, и перенос нужно повторить.</w:t>
      </w:r>
    </w:p>
    <w:p w14:paraId="080B76C8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Тестирование выявило критическую ошибку авторизации.</w:t>
      </w:r>
    </w:p>
    <w:p w14:paraId="3AD88ABB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>Пользователи не успели пройти обучение.</w:t>
      </w:r>
    </w:p>
    <w:p w14:paraId="204F0AFE" w14:textId="77777777" w:rsidR="00197CF3" w:rsidRPr="00B11A2E" w:rsidRDefault="00310997">
      <w:pPr>
        <w:pStyle w:val="a0"/>
        <w:rPr>
          <w:lang w:val="ru-RU"/>
        </w:rPr>
      </w:pPr>
      <w:r>
        <w:rPr>
          <w:lang w:val="ru-RU"/>
        </w:rPr>
        <w:t xml:space="preserve">Руководитель попросил добавить новую функцию </w:t>
      </w:r>
      <w:r>
        <w:rPr>
          <w:lang w:val="ru-RU"/>
        </w:rPr>
        <w:t>непосредственно перед запуском.</w:t>
      </w:r>
    </w:p>
    <w:p w14:paraId="13656AB3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Выбранная проблема</w:t>
      </w:r>
      <w:proofErr w:type="gramStart"/>
      <w:r>
        <w:rPr>
          <w:lang w:val="ru-RU"/>
        </w:rPr>
        <w:t>: При</w:t>
      </w:r>
      <w:proofErr w:type="gramEnd"/>
      <w:r>
        <w:rPr>
          <w:lang w:val="ru-RU"/>
        </w:rPr>
        <w:t xml:space="preserve"> переносе данных обнаружилась ошибка, и перенос нужно повторить.</w:t>
      </w:r>
    </w:p>
    <w:p w14:paraId="34BAFFE3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Какие этапы затронуты: Работа 5 (перенос), затем 7, 9 и 10.</w:t>
      </w:r>
    </w:p>
    <w:p w14:paraId="04F77D69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Какие сроки изменятся: Работа 5 увеличивается на 1 день, запуск сдвигается н</w:t>
      </w:r>
      <w:r>
        <w:rPr>
          <w:lang w:val="ru-RU"/>
        </w:rPr>
        <w:t>а 1 день (используется запас).</w:t>
      </w:r>
    </w:p>
    <w:p w14:paraId="2592E5BC" w14:textId="77777777" w:rsidR="00197CF3" w:rsidRPr="00B11A2E" w:rsidRDefault="00310997">
      <w:pPr>
        <w:rPr>
          <w:lang w:val="ru-RU"/>
        </w:rPr>
      </w:pPr>
      <w:r>
        <w:rPr>
          <w:lang w:val="ru-RU"/>
        </w:rPr>
        <w:t>Что можно сделать, чтобы уменьшить задержку:</w:t>
      </w:r>
    </w:p>
    <w:p w14:paraId="0F8426C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Параллельное выполнение работ, не блокирующих друг друга, позволяет уложиться в жёсткие календарные сроки внедрения.</w:t>
      </w:r>
    </w:p>
    <w:p w14:paraId="5BD16794" w14:textId="77777777" w:rsidR="00197CF3" w:rsidRPr="00B11A2E" w:rsidRDefault="00197CF3">
      <w:pPr>
        <w:rPr>
          <w:lang w:val="ru-RU"/>
        </w:rPr>
      </w:pPr>
    </w:p>
    <w:p w14:paraId="0B7F8231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11. Задание 8. Пересоберите план</w:t>
      </w:r>
    </w:p>
    <w:p w14:paraId="35B25B15" w14:textId="77777777" w:rsidR="00197CF3" w:rsidRPr="00B11A2E" w:rsidRDefault="00310997">
      <w:pPr>
        <w:rPr>
          <w:lang w:val="ru-RU"/>
        </w:rPr>
      </w:pPr>
      <w:r>
        <w:rPr>
          <w:lang w:val="ru-RU"/>
        </w:rPr>
        <w:t>После выбранной проблемы изме</w:t>
      </w:r>
      <w:r>
        <w:rPr>
          <w:lang w:val="ru-RU"/>
        </w:rPr>
        <w:t>ните свой календарь так, чтобы запуск состоялся максимально близко к исходному сроку. Если уложиться в 10 дней невозможно, укажите новую дату и объясните почему.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197CF3" w14:paraId="67C64982" w14:textId="77777777">
        <w:tc>
          <w:tcPr>
            <w:tcW w:w="2493" w:type="dxa"/>
          </w:tcPr>
          <w:p w14:paraId="165D00D5" w14:textId="77777777" w:rsidR="00197CF3" w:rsidRDefault="00310997">
            <w:r>
              <w:t>День</w:t>
            </w:r>
          </w:p>
        </w:tc>
        <w:tc>
          <w:tcPr>
            <w:tcW w:w="2493" w:type="dxa"/>
          </w:tcPr>
          <w:p w14:paraId="08F5BACE" w14:textId="77777777" w:rsidR="00197CF3" w:rsidRDefault="00310997">
            <w:r>
              <w:t>Изменённые работы</w:t>
            </w:r>
          </w:p>
        </w:tc>
        <w:tc>
          <w:tcPr>
            <w:tcW w:w="2493" w:type="dxa"/>
          </w:tcPr>
          <w:p w14:paraId="560C38FE" w14:textId="77777777" w:rsidR="00197CF3" w:rsidRDefault="00310997">
            <w:r>
              <w:t>Ответственный</w:t>
            </w:r>
          </w:p>
        </w:tc>
        <w:tc>
          <w:tcPr>
            <w:tcW w:w="2493" w:type="dxa"/>
          </w:tcPr>
          <w:p w14:paraId="2DF33F0B" w14:textId="77777777" w:rsidR="00197CF3" w:rsidRDefault="00310997">
            <w:r>
              <w:t>Комментарий</w:t>
            </w:r>
          </w:p>
        </w:tc>
      </w:tr>
      <w:tr w:rsidR="00197CF3" w14:paraId="0D0A46D3" w14:textId="77777777">
        <w:tc>
          <w:tcPr>
            <w:tcW w:w="2493" w:type="dxa"/>
          </w:tcPr>
          <w:p w14:paraId="3CFEE920" w14:textId="77777777" w:rsidR="00197CF3" w:rsidRDefault="00310997">
            <w:r>
              <w:t>1</w:t>
            </w:r>
          </w:p>
        </w:tc>
        <w:tc>
          <w:tcPr>
            <w:tcW w:w="2493" w:type="dxa"/>
          </w:tcPr>
          <w:p w14:paraId="1A4255DB" w14:textId="77777777" w:rsidR="00197CF3" w:rsidRDefault="00197CF3">
            <w:r>
              <w:t>1 (начало), 4 (начало)</w:t>
            </w:r>
          </w:p>
        </w:tc>
        <w:tc>
          <w:tcPr>
            <w:tcW w:w="2493" w:type="dxa"/>
          </w:tcPr>
          <w:p w14:paraId="7DE4753E" w14:textId="77777777" w:rsidR="00197CF3" w:rsidRDefault="00197CF3">
            <w:r>
              <w:t>Системный администратор, Администратор БД</w:t>
            </w:r>
          </w:p>
        </w:tc>
        <w:tc>
          <w:tcPr>
            <w:tcW w:w="2493" w:type="dxa"/>
          </w:tcPr>
          <w:p w14:paraId="4072BEB0" w14:textId="77777777" w:rsidR="00197CF3" w:rsidRDefault="00197CF3">
            <w:r>
              <w:t>Без изменений</w:t>
            </w:r>
          </w:p>
        </w:tc>
      </w:tr>
      <w:tr w:rsidR="00197CF3" w14:paraId="6C7DB570" w14:textId="77777777">
        <w:tc>
          <w:tcPr>
            <w:tcW w:w="2493" w:type="dxa"/>
          </w:tcPr>
          <w:p w14:paraId="5E4BBACF" w14:textId="77777777" w:rsidR="00197CF3" w:rsidRDefault="00310997">
            <w:r>
              <w:t>2</w:t>
            </w:r>
          </w:p>
        </w:tc>
        <w:tc>
          <w:tcPr>
            <w:tcW w:w="2493" w:type="dxa"/>
          </w:tcPr>
          <w:p w14:paraId="1A4A6CD8" w14:textId="77777777" w:rsidR="00197CF3" w:rsidRDefault="00197CF3">
            <w:r>
              <w:t>1 (завершение), 4 (завершение)</w:t>
            </w:r>
          </w:p>
        </w:tc>
        <w:tc>
          <w:tcPr>
            <w:tcW w:w="2493" w:type="dxa"/>
          </w:tcPr>
          <w:p w14:paraId="343E658C" w14:textId="77777777" w:rsidR="00197CF3" w:rsidRDefault="00197CF3">
            <w:r>
              <w:t>Системный администратор, Администратор БД</w:t>
            </w:r>
          </w:p>
        </w:tc>
        <w:tc>
          <w:tcPr>
            <w:tcW w:w="2493" w:type="dxa"/>
          </w:tcPr>
          <w:p w14:paraId="58CA85D9" w14:textId="77777777" w:rsidR="00197CF3" w:rsidRDefault="00197CF3">
            <w:r>
              <w:t>Без изменений</w:t>
            </w:r>
          </w:p>
        </w:tc>
      </w:tr>
      <w:tr w:rsidR="00197CF3" w14:paraId="77B0574F" w14:textId="77777777">
        <w:tc>
          <w:tcPr>
            <w:tcW w:w="2493" w:type="dxa"/>
          </w:tcPr>
          <w:p w14:paraId="2DA68133" w14:textId="77777777" w:rsidR="00197CF3" w:rsidRDefault="00310997">
            <w:r>
              <w:t>3</w:t>
            </w:r>
          </w:p>
        </w:tc>
        <w:tc>
          <w:tcPr>
            <w:tcW w:w="2493" w:type="dxa"/>
          </w:tcPr>
          <w:p w14:paraId="67B75093" w14:textId="77777777" w:rsidR="00197CF3" w:rsidRDefault="00197CF3">
            <w:r>
              <w:t>2, 3 (начало)</w:t>
            </w:r>
          </w:p>
        </w:tc>
        <w:tc>
          <w:tcPr>
            <w:tcW w:w="2493" w:type="dxa"/>
          </w:tcPr>
          <w:p w14:paraId="7E9B0971" w14:textId="77777777" w:rsidR="00197CF3" w:rsidRDefault="00197CF3">
            <w:r>
              <w:t>Разработчик, Администратор БД</w:t>
            </w:r>
          </w:p>
        </w:tc>
        <w:tc>
          <w:tcPr>
            <w:tcW w:w="2493" w:type="dxa"/>
          </w:tcPr>
          <w:p w14:paraId="1CC61F6D" w14:textId="77777777" w:rsidR="00197CF3" w:rsidRDefault="00197CF3">
            <w:r>
              <w:t>Без изменений</w:t>
            </w:r>
          </w:p>
        </w:tc>
      </w:tr>
      <w:tr w:rsidR="00197CF3" w14:paraId="17458AA3" w14:textId="77777777">
        <w:tc>
          <w:tcPr>
            <w:tcW w:w="2493" w:type="dxa"/>
          </w:tcPr>
          <w:p w14:paraId="4312732D" w14:textId="77777777" w:rsidR="00197CF3" w:rsidRDefault="00310997">
            <w:r>
              <w:t>4</w:t>
            </w:r>
          </w:p>
        </w:tc>
        <w:tc>
          <w:tcPr>
            <w:tcW w:w="2493" w:type="dxa"/>
          </w:tcPr>
          <w:p w14:paraId="35D95A64" w14:textId="77777777" w:rsidR="00197CF3" w:rsidRDefault="00197CF3">
            <w:r>
              <w:t>3 (завершение), 6, 8</w:t>
            </w:r>
          </w:p>
        </w:tc>
        <w:tc>
          <w:tcPr>
            <w:tcW w:w="2493" w:type="dxa"/>
          </w:tcPr>
          <w:p w14:paraId="6E6D8E62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Администратор БД, Разработчик, Специалист поддержки</w:t>
            </w:r>
          </w:p>
        </w:tc>
        <w:tc>
          <w:tcPr>
            <w:tcW w:w="2493" w:type="dxa"/>
          </w:tcPr>
          <w:p w14:paraId="7BFC408E" w14:textId="77777777" w:rsidR="00197CF3" w:rsidRDefault="00197CF3"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изменений</w:t>
            </w:r>
            <w:proofErr w:type="spellEnd"/>
          </w:p>
        </w:tc>
      </w:tr>
      <w:tr w:rsidR="00197CF3" w14:paraId="538DC8FA" w14:textId="77777777">
        <w:tc>
          <w:tcPr>
            <w:tcW w:w="2493" w:type="dxa"/>
          </w:tcPr>
          <w:p w14:paraId="61E45D37" w14:textId="77777777" w:rsidR="00197CF3" w:rsidRDefault="00310997">
            <w:r>
              <w:t>5</w:t>
            </w:r>
          </w:p>
        </w:tc>
        <w:tc>
          <w:tcPr>
            <w:tcW w:w="2493" w:type="dxa"/>
          </w:tcPr>
          <w:p w14:paraId="10D8E432" w14:textId="77777777" w:rsidR="00197CF3" w:rsidRDefault="00197CF3">
            <w:r>
              <w:t>5 (первая попытка)</w:t>
            </w:r>
          </w:p>
        </w:tc>
        <w:tc>
          <w:tcPr>
            <w:tcW w:w="2493" w:type="dxa"/>
          </w:tcPr>
          <w:p w14:paraId="6BB70424" w14:textId="77777777" w:rsidR="00197CF3" w:rsidRDefault="00197CF3">
            <w:r>
              <w:t>Администратор БД</w:t>
            </w:r>
          </w:p>
        </w:tc>
        <w:tc>
          <w:tcPr>
            <w:tcW w:w="2493" w:type="dxa"/>
          </w:tcPr>
          <w:p w14:paraId="6726B8D6" w14:textId="77777777" w:rsidR="00197CF3" w:rsidRDefault="00197CF3">
            <w:r>
              <w:t>Обнаружена ошибка при переносе</w:t>
            </w:r>
          </w:p>
        </w:tc>
      </w:tr>
      <w:tr w:rsidR="00197CF3" w14:paraId="75FEEF4A" w14:textId="77777777">
        <w:tc>
          <w:tcPr>
            <w:tcW w:w="2493" w:type="dxa"/>
          </w:tcPr>
          <w:p w14:paraId="0163F37E" w14:textId="77777777" w:rsidR="00197CF3" w:rsidRDefault="00310997">
            <w:r>
              <w:t>6</w:t>
            </w:r>
          </w:p>
        </w:tc>
        <w:tc>
          <w:tcPr>
            <w:tcW w:w="2493" w:type="dxa"/>
          </w:tcPr>
          <w:p w14:paraId="7280E5FD" w14:textId="77777777" w:rsidR="00197CF3" w:rsidRDefault="00197CF3">
            <w:r>
              <w:t>5 (повторный перенос)</w:t>
            </w:r>
          </w:p>
        </w:tc>
        <w:tc>
          <w:tcPr>
            <w:tcW w:w="2493" w:type="dxa"/>
          </w:tcPr>
          <w:p w14:paraId="5604041C" w14:textId="77777777" w:rsidR="00197CF3" w:rsidRDefault="00197CF3">
            <w:r>
              <w:t>Администратор БД</w:t>
            </w:r>
          </w:p>
        </w:tc>
        <w:tc>
          <w:tcPr>
            <w:tcW w:w="2493" w:type="dxa"/>
          </w:tcPr>
          <w:p w14:paraId="731E8C72" w14:textId="77777777" w:rsidR="00197CF3" w:rsidRDefault="00197CF3">
            <w:r>
              <w:t>Повторный перенос данных</w:t>
            </w:r>
          </w:p>
        </w:tc>
      </w:tr>
      <w:tr w:rsidR="00197CF3" w14:paraId="6A1FE274" w14:textId="77777777">
        <w:tc>
          <w:tcPr>
            <w:tcW w:w="2493" w:type="dxa"/>
          </w:tcPr>
          <w:p w14:paraId="502EF014" w14:textId="77777777" w:rsidR="00197CF3" w:rsidRDefault="00310997">
            <w:r>
              <w:t>7</w:t>
            </w:r>
          </w:p>
        </w:tc>
        <w:tc>
          <w:tcPr>
            <w:tcW w:w="2493" w:type="dxa"/>
          </w:tcPr>
          <w:p w14:paraId="33BD1565" w14:textId="77777777" w:rsidR="00197CF3" w:rsidRDefault="00197CF3">
            <w:r>
              <w:t>7 (начало)</w:t>
            </w:r>
          </w:p>
        </w:tc>
        <w:tc>
          <w:tcPr>
            <w:tcW w:w="2493" w:type="dxa"/>
          </w:tcPr>
          <w:p w14:paraId="77EA8D45" w14:textId="77777777" w:rsidR="00197CF3" w:rsidRDefault="00197CF3">
            <w:r>
              <w:t>Представитель пользователей</w:t>
            </w:r>
          </w:p>
        </w:tc>
        <w:tc>
          <w:tcPr>
            <w:tcW w:w="2493" w:type="dxa"/>
          </w:tcPr>
          <w:p w14:paraId="7C3A7823" w14:textId="77777777" w:rsidR="00197CF3" w:rsidRDefault="00197CF3">
            <w:r>
              <w:t>Сдвинуто на 1 день</w:t>
            </w:r>
          </w:p>
        </w:tc>
      </w:tr>
      <w:tr w:rsidR="00197CF3" w14:paraId="518C7765" w14:textId="77777777">
        <w:tc>
          <w:tcPr>
            <w:tcW w:w="2493" w:type="dxa"/>
          </w:tcPr>
          <w:p w14:paraId="643F7333" w14:textId="77777777" w:rsidR="00197CF3" w:rsidRDefault="00310997">
            <w:r>
              <w:t>8</w:t>
            </w:r>
          </w:p>
        </w:tc>
        <w:tc>
          <w:tcPr>
            <w:tcW w:w="2493" w:type="dxa"/>
          </w:tcPr>
          <w:p w14:paraId="71335D6A" w14:textId="77777777" w:rsidR="00197CF3" w:rsidRDefault="00197CF3">
            <w:r>
              <w:t>7 (завершение)</w:t>
            </w:r>
          </w:p>
        </w:tc>
        <w:tc>
          <w:tcPr>
            <w:tcW w:w="2493" w:type="dxa"/>
          </w:tcPr>
          <w:p w14:paraId="5A93AF4E" w14:textId="77777777" w:rsidR="00197CF3" w:rsidRDefault="00197CF3">
            <w:r>
              <w:t>Представитель пользователей</w:t>
            </w:r>
          </w:p>
        </w:tc>
        <w:tc>
          <w:tcPr>
            <w:tcW w:w="2493" w:type="dxa"/>
          </w:tcPr>
          <w:p w14:paraId="6EB930A7" w14:textId="77777777" w:rsidR="00197CF3" w:rsidRDefault="00197CF3">
            <w:r>
              <w:t>Сдвинуто на 1 день</w:t>
            </w:r>
          </w:p>
        </w:tc>
      </w:tr>
      <w:tr w:rsidR="00197CF3" w14:paraId="76514889" w14:textId="77777777">
        <w:tc>
          <w:tcPr>
            <w:tcW w:w="2493" w:type="dxa"/>
          </w:tcPr>
          <w:p w14:paraId="14CD39EE" w14:textId="77777777" w:rsidR="00197CF3" w:rsidRDefault="00310997">
            <w:r>
              <w:t>9</w:t>
            </w:r>
          </w:p>
        </w:tc>
        <w:tc>
          <w:tcPr>
            <w:tcW w:w="2493" w:type="dxa"/>
          </w:tcPr>
          <w:p w14:paraId="203429F1" w14:textId="77777777" w:rsidR="00197CF3" w:rsidRDefault="00197CF3">
            <w:r>
              <w:t>9</w:t>
            </w:r>
          </w:p>
        </w:tc>
        <w:tc>
          <w:tcPr>
            <w:tcW w:w="2493" w:type="dxa"/>
          </w:tcPr>
          <w:p w14:paraId="0C39CB29" w14:textId="77777777" w:rsidR="00197CF3" w:rsidRDefault="00197CF3">
            <w:r>
              <w:t>Разработчик</w:t>
            </w:r>
          </w:p>
        </w:tc>
        <w:tc>
          <w:tcPr>
            <w:tcW w:w="2493" w:type="dxa"/>
          </w:tcPr>
          <w:p w14:paraId="203397BF" w14:textId="77777777" w:rsidR="00197CF3" w:rsidRDefault="00197CF3">
            <w:r>
              <w:t>Использован запасной день</w:t>
            </w:r>
          </w:p>
        </w:tc>
      </w:tr>
      <w:tr w:rsidR="00197CF3" w:rsidRPr="00310997" w14:paraId="023561B4" w14:textId="77777777">
        <w:tc>
          <w:tcPr>
            <w:tcW w:w="2493" w:type="dxa"/>
          </w:tcPr>
          <w:p w14:paraId="27589AEB" w14:textId="77777777" w:rsidR="00197CF3" w:rsidRDefault="00310997">
            <w:r>
              <w:t>10</w:t>
            </w:r>
          </w:p>
        </w:tc>
        <w:tc>
          <w:tcPr>
            <w:tcW w:w="2493" w:type="dxa"/>
          </w:tcPr>
          <w:p w14:paraId="0D3BF99F" w14:textId="77777777" w:rsidR="00197CF3" w:rsidRDefault="00197CF3">
            <w:r>
              <w:t>10</w:t>
            </w:r>
          </w:p>
        </w:tc>
        <w:tc>
          <w:tcPr>
            <w:tcW w:w="2493" w:type="dxa"/>
          </w:tcPr>
          <w:p w14:paraId="50E410D8" w14:textId="77777777" w:rsidR="00197CF3" w:rsidRDefault="00197CF3">
            <w:r>
              <w:t>Руководитель проекта</w:t>
            </w:r>
          </w:p>
        </w:tc>
        <w:tc>
          <w:tcPr>
            <w:tcW w:w="2493" w:type="dxa"/>
          </w:tcPr>
          <w:p w14:paraId="5866FE44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Запуск в срок благодаря запасу</w:t>
            </w:r>
          </w:p>
        </w:tc>
      </w:tr>
    </w:tbl>
    <w:p w14:paraId="54F1F88D" w14:textId="77777777" w:rsidR="00197CF3" w:rsidRPr="00310997" w:rsidRDefault="00310997">
      <w:pPr>
        <w:pStyle w:val="1"/>
        <w:rPr>
          <w:lang w:val="ru-RU"/>
        </w:rPr>
      </w:pPr>
      <w:r w:rsidRPr="00310997">
        <w:rPr>
          <w:lang w:val="ru-RU"/>
        </w:rPr>
        <w:lastRenderedPageBreak/>
        <w:t>12. Итоговый мини-план внедрения</w:t>
      </w:r>
    </w:p>
    <w:p w14:paraId="61D921F9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Соберите итоговый вариант в одной таблице. Он должен </w:t>
      </w:r>
      <w:r>
        <w:rPr>
          <w:lang w:val="ru-RU"/>
        </w:rPr>
        <w:t>быть коротким, но содержать всю необходимую информацию.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3"/>
        <w:gridCol w:w="1994"/>
        <w:gridCol w:w="1989"/>
        <w:gridCol w:w="1993"/>
        <w:gridCol w:w="1993"/>
      </w:tblGrid>
      <w:tr w:rsidR="00197CF3" w14:paraId="40967FD3" w14:textId="77777777">
        <w:tc>
          <w:tcPr>
            <w:tcW w:w="1994" w:type="dxa"/>
          </w:tcPr>
          <w:p w14:paraId="61F93BC0" w14:textId="77777777" w:rsidR="00197CF3" w:rsidRDefault="00310997">
            <w:r>
              <w:t>Этап</w:t>
            </w:r>
          </w:p>
        </w:tc>
        <w:tc>
          <w:tcPr>
            <w:tcW w:w="1994" w:type="dxa"/>
          </w:tcPr>
          <w:p w14:paraId="31761CFA" w14:textId="77777777" w:rsidR="00197CF3" w:rsidRDefault="00310997">
            <w:r>
              <w:t>Работа</w:t>
            </w:r>
          </w:p>
        </w:tc>
        <w:tc>
          <w:tcPr>
            <w:tcW w:w="1994" w:type="dxa"/>
          </w:tcPr>
          <w:p w14:paraId="1B426FB3" w14:textId="77777777" w:rsidR="00197CF3" w:rsidRDefault="00310997">
            <w:r>
              <w:t>Срок</w:t>
            </w:r>
          </w:p>
        </w:tc>
        <w:tc>
          <w:tcPr>
            <w:tcW w:w="1994" w:type="dxa"/>
          </w:tcPr>
          <w:p w14:paraId="5EC3E770" w14:textId="77777777" w:rsidR="00197CF3" w:rsidRDefault="00310997">
            <w:r>
              <w:t>Ответственный</w:t>
            </w:r>
          </w:p>
        </w:tc>
        <w:tc>
          <w:tcPr>
            <w:tcW w:w="1994" w:type="dxa"/>
          </w:tcPr>
          <w:p w14:paraId="1C92A37C" w14:textId="77777777" w:rsidR="00197CF3" w:rsidRDefault="00310997">
            <w:r>
              <w:t>Ожидаемый результат</w:t>
            </w:r>
          </w:p>
        </w:tc>
      </w:tr>
      <w:tr w:rsidR="00197CF3" w14:paraId="37135CF3" w14:textId="77777777">
        <w:tc>
          <w:tcPr>
            <w:tcW w:w="1994" w:type="dxa"/>
          </w:tcPr>
          <w:p w14:paraId="68B288D5" w14:textId="77777777" w:rsidR="00197CF3" w:rsidRDefault="00197CF3">
            <w:r>
              <w:t>1. Подготовка</w:t>
            </w:r>
          </w:p>
        </w:tc>
        <w:tc>
          <w:tcPr>
            <w:tcW w:w="1994" w:type="dxa"/>
          </w:tcPr>
          <w:p w14:paraId="243842A6" w14:textId="77777777" w:rsidR="00197CF3" w:rsidRDefault="00197CF3">
            <w:r>
              <w:t>Подготовить сервер и среду</w:t>
            </w:r>
          </w:p>
        </w:tc>
        <w:tc>
          <w:tcPr>
            <w:tcW w:w="1994" w:type="dxa"/>
          </w:tcPr>
          <w:p w14:paraId="1D61AA08" w14:textId="77777777" w:rsidR="00197CF3" w:rsidRDefault="00197CF3">
            <w:r>
              <w:t>Дни 1–2</w:t>
            </w:r>
          </w:p>
        </w:tc>
        <w:tc>
          <w:tcPr>
            <w:tcW w:w="1994" w:type="dxa"/>
          </w:tcPr>
          <w:p w14:paraId="46C4B292" w14:textId="77777777" w:rsidR="00197CF3" w:rsidRDefault="00197CF3">
            <w:r>
              <w:t>Системный администратор</w:t>
            </w:r>
          </w:p>
        </w:tc>
        <w:tc>
          <w:tcPr>
            <w:tcW w:w="1994" w:type="dxa"/>
          </w:tcPr>
          <w:p w14:paraId="030377B0" w14:textId="77777777" w:rsidR="00197CF3" w:rsidRDefault="00197CF3">
            <w:r>
              <w:t>Готовая среда</w:t>
            </w:r>
          </w:p>
        </w:tc>
      </w:tr>
      <w:tr w:rsidR="00197CF3" w14:paraId="1EF8BF24" w14:textId="77777777">
        <w:tc>
          <w:tcPr>
            <w:tcW w:w="1994" w:type="dxa"/>
          </w:tcPr>
          <w:p w14:paraId="7CE1B117" w14:textId="77777777" w:rsidR="00197CF3" w:rsidRDefault="00197CF3">
            <w:r>
              <w:t>2. Данные</w:t>
            </w:r>
          </w:p>
        </w:tc>
        <w:tc>
          <w:tcPr>
            <w:tcW w:w="1994" w:type="dxa"/>
          </w:tcPr>
          <w:p w14:paraId="7953B5E4" w14:textId="77777777" w:rsidR="00197CF3" w:rsidRDefault="00197CF3">
            <w:r>
              <w:t>Подготовить и проверить данные</w:t>
            </w:r>
          </w:p>
        </w:tc>
        <w:tc>
          <w:tcPr>
            <w:tcW w:w="1994" w:type="dxa"/>
          </w:tcPr>
          <w:p w14:paraId="1B75D375" w14:textId="77777777" w:rsidR="00197CF3" w:rsidRDefault="00197CF3">
            <w:r>
              <w:t>Дни 1–2</w:t>
            </w:r>
          </w:p>
        </w:tc>
        <w:tc>
          <w:tcPr>
            <w:tcW w:w="1994" w:type="dxa"/>
          </w:tcPr>
          <w:p w14:paraId="123DEB13" w14:textId="77777777" w:rsidR="00197CF3" w:rsidRDefault="00197CF3">
            <w:r>
              <w:t>Администратор БД</w:t>
            </w:r>
          </w:p>
        </w:tc>
        <w:tc>
          <w:tcPr>
            <w:tcW w:w="1994" w:type="dxa"/>
          </w:tcPr>
          <w:p w14:paraId="6C6FFAE3" w14:textId="77777777" w:rsidR="00197CF3" w:rsidRDefault="00197CF3">
            <w:r>
              <w:t>Данные готовы</w:t>
            </w:r>
          </w:p>
        </w:tc>
      </w:tr>
      <w:tr w:rsidR="00197CF3" w14:paraId="7C548159" w14:textId="77777777">
        <w:tc>
          <w:tcPr>
            <w:tcW w:w="1994" w:type="dxa"/>
          </w:tcPr>
          <w:p w14:paraId="47C9987A" w14:textId="77777777" w:rsidR="00197CF3" w:rsidRDefault="00197CF3">
            <w:r>
              <w:t>3. Установка</w:t>
            </w:r>
          </w:p>
        </w:tc>
        <w:tc>
          <w:tcPr>
            <w:tcW w:w="1994" w:type="dxa"/>
          </w:tcPr>
          <w:p w14:paraId="1BEB5657" w14:textId="77777777" w:rsidR="00197CF3" w:rsidRPr="00310997" w:rsidRDefault="00197CF3">
            <w:pPr>
              <w:rPr>
                <w:lang w:val="ru-RU"/>
              </w:rPr>
            </w:pPr>
            <w:r w:rsidRPr="00310997">
              <w:rPr>
                <w:lang w:val="ru-RU"/>
              </w:rPr>
              <w:t>Установить систему, настроить БД и пользователей</w:t>
            </w:r>
          </w:p>
        </w:tc>
        <w:tc>
          <w:tcPr>
            <w:tcW w:w="1994" w:type="dxa"/>
          </w:tcPr>
          <w:p w14:paraId="2E5C0F2A" w14:textId="77777777" w:rsidR="00197CF3" w:rsidRDefault="00197CF3">
            <w:proofErr w:type="spellStart"/>
            <w:r>
              <w:t>Дни</w:t>
            </w:r>
            <w:proofErr w:type="spellEnd"/>
            <w:r>
              <w:t xml:space="preserve"> 3–4</w:t>
            </w:r>
          </w:p>
        </w:tc>
        <w:tc>
          <w:tcPr>
            <w:tcW w:w="1994" w:type="dxa"/>
          </w:tcPr>
          <w:p w14:paraId="1CBE83A5" w14:textId="77777777" w:rsidR="00197CF3" w:rsidRDefault="00197CF3">
            <w:r>
              <w:t>Разработчик, Админ БД</w:t>
            </w:r>
          </w:p>
        </w:tc>
        <w:tc>
          <w:tcPr>
            <w:tcW w:w="1994" w:type="dxa"/>
          </w:tcPr>
          <w:p w14:paraId="53CD0C0F" w14:textId="77777777" w:rsidR="00197CF3" w:rsidRDefault="00197CF3">
            <w:r>
              <w:t>Система и БД готовы</w:t>
            </w:r>
          </w:p>
        </w:tc>
      </w:tr>
      <w:tr w:rsidR="00197CF3" w14:paraId="45812CA8" w14:textId="77777777">
        <w:tc>
          <w:tcPr>
            <w:tcW w:w="1994" w:type="dxa"/>
          </w:tcPr>
          <w:p w14:paraId="50F334BC" w14:textId="77777777" w:rsidR="00197CF3" w:rsidRDefault="00197CF3">
            <w:r>
              <w:t>4. Миграция</w:t>
            </w:r>
          </w:p>
        </w:tc>
        <w:tc>
          <w:tcPr>
            <w:tcW w:w="1994" w:type="dxa"/>
          </w:tcPr>
          <w:p w14:paraId="1D3ADE73" w14:textId="77777777" w:rsidR="00197CF3" w:rsidRDefault="00197CF3">
            <w:r>
              <w:t>Перенести данные</w:t>
            </w:r>
          </w:p>
        </w:tc>
        <w:tc>
          <w:tcPr>
            <w:tcW w:w="1994" w:type="dxa"/>
          </w:tcPr>
          <w:p w14:paraId="7674A68F" w14:textId="77777777" w:rsidR="00197CF3" w:rsidRDefault="00197CF3">
            <w:r>
              <w:t>День 5</w:t>
            </w:r>
          </w:p>
        </w:tc>
        <w:tc>
          <w:tcPr>
            <w:tcW w:w="1994" w:type="dxa"/>
          </w:tcPr>
          <w:p w14:paraId="7426B268" w14:textId="77777777" w:rsidR="00197CF3" w:rsidRDefault="00197CF3">
            <w:r>
              <w:t>Администратор БД</w:t>
            </w:r>
          </w:p>
        </w:tc>
        <w:tc>
          <w:tcPr>
            <w:tcW w:w="1994" w:type="dxa"/>
          </w:tcPr>
          <w:p w14:paraId="0B9746BB" w14:textId="77777777" w:rsidR="00197CF3" w:rsidRDefault="00197CF3">
            <w:r>
              <w:t>Данные перенесены</w:t>
            </w:r>
          </w:p>
        </w:tc>
      </w:tr>
      <w:tr w:rsidR="00197CF3" w14:paraId="32AEBC50" w14:textId="77777777">
        <w:tc>
          <w:tcPr>
            <w:tcW w:w="1994" w:type="dxa"/>
          </w:tcPr>
          <w:p w14:paraId="079AEFC4" w14:textId="77777777" w:rsidR="00197CF3" w:rsidRDefault="00197CF3">
            <w:r>
              <w:t>5. Тестирование</w:t>
            </w:r>
          </w:p>
        </w:tc>
        <w:tc>
          <w:tcPr>
            <w:tcW w:w="1994" w:type="dxa"/>
          </w:tcPr>
          <w:p w14:paraId="5DECF7A9" w14:textId="77777777" w:rsidR="00197CF3" w:rsidRDefault="00197CF3">
            <w:r>
              <w:t>Функциональное тестирование</w:t>
            </w:r>
          </w:p>
        </w:tc>
        <w:tc>
          <w:tcPr>
            <w:tcW w:w="1994" w:type="dxa"/>
          </w:tcPr>
          <w:p w14:paraId="66E5F6D8" w14:textId="77777777" w:rsidR="00197CF3" w:rsidRDefault="00197CF3">
            <w:r>
              <w:t>Дни 6–7</w:t>
            </w:r>
          </w:p>
        </w:tc>
        <w:tc>
          <w:tcPr>
            <w:tcW w:w="1994" w:type="dxa"/>
          </w:tcPr>
          <w:p w14:paraId="1F3B9E41" w14:textId="77777777" w:rsidR="00197CF3" w:rsidRDefault="00197CF3">
            <w:r>
              <w:t>Представитель пользователей</w:t>
            </w:r>
          </w:p>
        </w:tc>
        <w:tc>
          <w:tcPr>
            <w:tcW w:w="1994" w:type="dxa"/>
          </w:tcPr>
          <w:p w14:paraId="4D32D8A9" w14:textId="77777777" w:rsidR="00197CF3" w:rsidRDefault="00197CF3">
            <w:r>
              <w:t>Функции проверены</w:t>
            </w:r>
          </w:p>
        </w:tc>
      </w:tr>
      <w:tr w:rsidR="00197CF3" w14:paraId="45916AE1" w14:textId="77777777">
        <w:tc>
          <w:tcPr>
            <w:tcW w:w="1994" w:type="dxa"/>
          </w:tcPr>
          <w:p w14:paraId="747B18A2" w14:textId="77777777" w:rsidR="00197CF3" w:rsidRDefault="00197CF3">
            <w:r>
              <w:t>6. Обучение</w:t>
            </w:r>
          </w:p>
        </w:tc>
        <w:tc>
          <w:tcPr>
            <w:tcW w:w="1994" w:type="dxa"/>
          </w:tcPr>
          <w:p w14:paraId="316CFB4F" w14:textId="77777777" w:rsidR="00197CF3" w:rsidRDefault="00197CF3">
            <w:r>
              <w:t>Обучить пользователей</w:t>
            </w:r>
          </w:p>
        </w:tc>
        <w:tc>
          <w:tcPr>
            <w:tcW w:w="1994" w:type="dxa"/>
          </w:tcPr>
          <w:p w14:paraId="3CF1D44D" w14:textId="77777777" w:rsidR="00197CF3" w:rsidRDefault="00197CF3">
            <w:r>
              <w:t>День 4</w:t>
            </w:r>
          </w:p>
        </w:tc>
        <w:tc>
          <w:tcPr>
            <w:tcW w:w="1994" w:type="dxa"/>
          </w:tcPr>
          <w:p w14:paraId="246A5635" w14:textId="77777777" w:rsidR="00197CF3" w:rsidRDefault="00197CF3">
            <w:r>
              <w:t>Специалист поддержки</w:t>
            </w:r>
          </w:p>
        </w:tc>
        <w:tc>
          <w:tcPr>
            <w:tcW w:w="1994" w:type="dxa"/>
          </w:tcPr>
          <w:p w14:paraId="1E79E6A1" w14:textId="77777777" w:rsidR="00197CF3" w:rsidRDefault="00197CF3">
            <w:r>
              <w:t>Пользователи обучены</w:t>
            </w:r>
          </w:p>
        </w:tc>
      </w:tr>
      <w:tr w:rsidR="00197CF3" w14:paraId="74DD05A3" w14:textId="77777777">
        <w:tc>
          <w:tcPr>
            <w:tcW w:w="1994" w:type="dxa"/>
          </w:tcPr>
          <w:p w14:paraId="76BE2302" w14:textId="77777777" w:rsidR="00197CF3" w:rsidRDefault="00197CF3">
            <w:r>
              <w:t>7. Исправления</w:t>
            </w:r>
          </w:p>
        </w:tc>
        <w:tc>
          <w:tcPr>
            <w:tcW w:w="1994" w:type="dxa"/>
          </w:tcPr>
          <w:p w14:paraId="77520BCB" w14:textId="77777777" w:rsidR="00197CF3" w:rsidRDefault="00197CF3">
            <w:r>
              <w:t>Исправить критические ошибки</w:t>
            </w:r>
          </w:p>
        </w:tc>
        <w:tc>
          <w:tcPr>
            <w:tcW w:w="1994" w:type="dxa"/>
          </w:tcPr>
          <w:p w14:paraId="219B658E" w14:textId="77777777" w:rsidR="00197CF3" w:rsidRDefault="00197CF3">
            <w:r>
              <w:t>День 8</w:t>
            </w:r>
          </w:p>
        </w:tc>
        <w:tc>
          <w:tcPr>
            <w:tcW w:w="1994" w:type="dxa"/>
          </w:tcPr>
          <w:p w14:paraId="6193C755" w14:textId="77777777" w:rsidR="00197CF3" w:rsidRDefault="00197CF3">
            <w:r>
              <w:t>Разработчик</w:t>
            </w:r>
          </w:p>
        </w:tc>
        <w:tc>
          <w:tcPr>
            <w:tcW w:w="1994" w:type="dxa"/>
          </w:tcPr>
          <w:p w14:paraId="7D530468" w14:textId="77777777" w:rsidR="00197CF3" w:rsidRDefault="00197CF3">
            <w:r>
              <w:t>Ошибки устранены</w:t>
            </w:r>
          </w:p>
        </w:tc>
      </w:tr>
      <w:tr w:rsidR="00197CF3" w14:paraId="19C5532D" w14:textId="77777777">
        <w:tc>
          <w:tcPr>
            <w:tcW w:w="1994" w:type="dxa"/>
          </w:tcPr>
          <w:p w14:paraId="5E2E21CB" w14:textId="77777777" w:rsidR="00197CF3" w:rsidRDefault="00197CF3">
            <w:r>
              <w:t>8. Запуск</w:t>
            </w:r>
          </w:p>
        </w:tc>
        <w:tc>
          <w:tcPr>
            <w:tcW w:w="1994" w:type="dxa"/>
          </w:tcPr>
          <w:p w14:paraId="2AD35206" w14:textId="77777777" w:rsidR="00197CF3" w:rsidRDefault="00197CF3">
            <w:r>
              <w:t>Ввести систему в эксплуатацию</w:t>
            </w:r>
          </w:p>
        </w:tc>
        <w:tc>
          <w:tcPr>
            <w:tcW w:w="1994" w:type="dxa"/>
          </w:tcPr>
          <w:p w14:paraId="07FE6B87" w14:textId="77777777" w:rsidR="00197CF3" w:rsidRDefault="00197CF3">
            <w:r>
              <w:t>День 10</w:t>
            </w:r>
          </w:p>
        </w:tc>
        <w:tc>
          <w:tcPr>
            <w:tcW w:w="1994" w:type="dxa"/>
          </w:tcPr>
          <w:p w14:paraId="466FC820" w14:textId="77777777" w:rsidR="00197CF3" w:rsidRDefault="00197CF3">
            <w:r>
              <w:t>Руководитель проекта</w:t>
            </w:r>
          </w:p>
        </w:tc>
        <w:tc>
          <w:tcPr>
            <w:tcW w:w="1994" w:type="dxa"/>
          </w:tcPr>
          <w:p w14:paraId="495D424D" w14:textId="77777777" w:rsidR="00197CF3" w:rsidRDefault="00197CF3">
            <w:r>
              <w:t>Система запущена</w:t>
            </w:r>
          </w:p>
        </w:tc>
      </w:tr>
    </w:tbl>
    <w:p w14:paraId="42149899" w14:textId="77777777" w:rsidR="00197CF3" w:rsidRDefault="00310997">
      <w:pPr>
        <w:pStyle w:val="1"/>
      </w:pPr>
      <w:r>
        <w:t>13. Итоговый вывод</w:t>
      </w:r>
    </w:p>
    <w:p w14:paraId="2B2F08B7" w14:textId="77777777" w:rsidR="00197CF3" w:rsidRPr="00B11A2E" w:rsidRDefault="00310997">
      <w:pPr>
        <w:rPr>
          <w:lang w:val="ru-RU"/>
        </w:rPr>
      </w:pPr>
      <w:r>
        <w:rPr>
          <w:lang w:val="ru-RU"/>
        </w:rPr>
        <w:t>Сформулируйте 3–5 предложений о том, что оказалось самым сложным при планировании внедрения и почему оценка сроков зависит от зависимостей между работами.</w:t>
      </w:r>
    </w:p>
    <w:p w14:paraId="74622463" w14:textId="2925E66F" w:rsidR="00197CF3" w:rsidRPr="00B11A2E" w:rsidRDefault="00310997" w:rsidP="00310997">
      <w:pPr>
        <w:rPr>
          <w:lang w:val="ru-RU"/>
        </w:rPr>
      </w:pPr>
      <w:r>
        <w:rPr>
          <w:lang w:val="ru-RU"/>
        </w:rPr>
        <w:t>Ответ</w:t>
      </w:r>
      <w:r w:rsidRPr="00310997">
        <w:rPr>
          <w:lang w:val="ru-RU"/>
        </w:rPr>
        <w:t xml:space="preserve">: </w:t>
      </w:r>
      <w:r w:rsidRPr="00310997">
        <w:rPr>
          <w:lang w:val="ru-RU"/>
        </w:rPr>
        <w:t>Сложным оказалось правильно определить зависимости и критический путь, чтобы не нарушить последовательность работ. Оценка сроков зависит от зависимостей, потому что задержка на одном этапе сдвигает все последующие. Параллельное выполнение независимых работ позволяет сократить общий срок внедрения.</w:t>
      </w:r>
    </w:p>
    <w:p w14:paraId="741ACCF1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14. Контрольные в</w:t>
      </w:r>
      <w:r>
        <w:rPr>
          <w:lang w:val="ru-RU"/>
        </w:rPr>
        <w:t>опросы</w:t>
      </w:r>
    </w:p>
    <w:p w14:paraId="433537C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1. Что такое план внедрения?</w:t>
      </w:r>
    </w:p>
    <w:p w14:paraId="6BAAB638" w14:textId="77777777" w:rsidR="00197CF3" w:rsidRPr="00B11A2E" w:rsidRDefault="00310997">
      <w:pPr>
        <w:rPr>
          <w:lang w:val="ru-RU"/>
        </w:rPr>
      </w:pPr>
      <w:r>
        <w:rPr>
          <w:lang w:val="ru-RU"/>
        </w:rPr>
        <w:t>2. Почему этапы внедрения имеют зависимости?</w:t>
      </w:r>
    </w:p>
    <w:p w14:paraId="0F1D8120" w14:textId="77777777" w:rsidR="00197CF3" w:rsidRPr="00B11A2E" w:rsidRDefault="00310997">
      <w:pPr>
        <w:rPr>
          <w:lang w:val="ru-RU"/>
        </w:rPr>
      </w:pPr>
      <w:r>
        <w:rPr>
          <w:lang w:val="ru-RU"/>
        </w:rPr>
        <w:t>3. Какие работы можно выполнять параллельно?</w:t>
      </w:r>
    </w:p>
    <w:p w14:paraId="79EF68FC" w14:textId="77777777" w:rsidR="00197CF3" w:rsidRPr="00B11A2E" w:rsidRDefault="00310997">
      <w:pPr>
        <w:rPr>
          <w:lang w:val="ru-RU"/>
        </w:rPr>
      </w:pPr>
      <w:r>
        <w:rPr>
          <w:lang w:val="ru-RU"/>
        </w:rPr>
        <w:t>4. Почему простое сложение длительностей всех работ может дать неправильный срок?</w:t>
      </w:r>
    </w:p>
    <w:p w14:paraId="709B8CDF" w14:textId="77777777" w:rsidR="00197CF3" w:rsidRPr="00B11A2E" w:rsidRDefault="00310997">
      <w:pPr>
        <w:rPr>
          <w:lang w:val="ru-RU"/>
        </w:rPr>
      </w:pPr>
      <w:r>
        <w:rPr>
          <w:lang w:val="ru-RU"/>
        </w:rPr>
        <w:t>5. Что такое узкое место в плане?</w:t>
      </w:r>
    </w:p>
    <w:p w14:paraId="1A7834A2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6. </w:t>
      </w:r>
      <w:r>
        <w:rPr>
          <w:lang w:val="ru-RU"/>
        </w:rPr>
        <w:t>Почему важно назначать ответственного за каждый этап?</w:t>
      </w:r>
    </w:p>
    <w:p w14:paraId="1087FAC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7. Что делать с планом, если во время тестирования найдена критическая ошибка?</w:t>
      </w:r>
    </w:p>
    <w:p w14:paraId="4BAD5D0B" w14:textId="77777777" w:rsidR="00197CF3" w:rsidRPr="00B11A2E" w:rsidRDefault="00310997">
      <w:pPr>
        <w:rPr>
          <w:lang w:val="ru-RU"/>
        </w:rPr>
      </w:pPr>
      <w:r>
        <w:rPr>
          <w:lang w:val="ru-RU"/>
        </w:rPr>
        <w:lastRenderedPageBreak/>
        <w:t>8. Чем цель внедрения отличается от конкретной работы?</w:t>
      </w:r>
    </w:p>
    <w:p w14:paraId="54D74F47" w14:textId="77777777" w:rsidR="00CE68CB" w:rsidRDefault="00310997">
      <w:pPr>
        <w:rPr>
          <w:lang w:val="ru-RU"/>
        </w:rPr>
      </w:pPr>
      <w:r>
        <w:rPr>
          <w:lang w:val="ru-RU"/>
        </w:rPr>
        <w:t>Ответы на контрольные вопросы:</w:t>
      </w:r>
    </w:p>
    <w:p w14:paraId="6309404A" w14:textId="77777777" w:rsidR="00CE68CB" w:rsidRDefault="00310997">
      <w:pPr>
        <w:rPr>
          <w:lang w:val="ru-RU"/>
        </w:rPr>
      </w:pPr>
      <w:r>
        <w:rPr>
          <w:lang w:val="ru-RU"/>
        </w:rPr>
        <w:t>1. План внедрения — это документ, опр</w:t>
      </w:r>
      <w:r>
        <w:rPr>
          <w:lang w:val="ru-RU"/>
        </w:rPr>
        <w:t>еделяющий перечень работ, их последовательность, ответственных лиц и сроки для успешного запуска информационной системы.</w:t>
      </w:r>
    </w:p>
    <w:p w14:paraId="74F44D7E" w14:textId="77777777" w:rsidR="00CE68CB" w:rsidRDefault="00310997">
      <w:pPr>
        <w:rPr>
          <w:lang w:val="ru-RU"/>
        </w:rPr>
      </w:pPr>
      <w:r>
        <w:rPr>
          <w:lang w:val="ru-RU"/>
        </w:rPr>
        <w:t>2. Этапы имеют зависимости, потому что результаты одних работ являются входными данными или обязательными условиями для начала других (</w:t>
      </w:r>
      <w:r>
        <w:rPr>
          <w:lang w:val="ru-RU"/>
        </w:rPr>
        <w:t>например, нельзя переносить данные до настройки базы данных).</w:t>
      </w:r>
    </w:p>
    <w:p w14:paraId="5B4DC937" w14:textId="77777777" w:rsidR="00CE68CB" w:rsidRDefault="00310997">
      <w:pPr>
        <w:rPr>
          <w:lang w:val="ru-RU"/>
        </w:rPr>
      </w:pPr>
      <w:r>
        <w:rPr>
          <w:lang w:val="ru-RU"/>
        </w:rPr>
        <w:t>3. Можно выполнять параллельно работы без взаимных зависимостей: подготовка сервера и подготовка данных; установка системы и настройка БД; настройка пользователей и обучение.</w:t>
      </w:r>
    </w:p>
    <w:p w14:paraId="522D394B" w14:textId="77777777" w:rsidR="00CE68CB" w:rsidRDefault="00310997">
      <w:pPr>
        <w:rPr>
          <w:lang w:val="ru-RU"/>
        </w:rPr>
      </w:pPr>
      <w:r>
        <w:rPr>
          <w:lang w:val="ru-RU"/>
        </w:rPr>
        <w:t>4. Простое сложение</w:t>
      </w:r>
      <w:r>
        <w:rPr>
          <w:lang w:val="ru-RU"/>
        </w:rPr>
        <w:t xml:space="preserve"> длительностей даёт неправильный срок, так как не учитывает параллельное выполнение независимых работ, что позволяет сократить общий календарный срок.</w:t>
      </w:r>
    </w:p>
    <w:p w14:paraId="2BFBC4D2" w14:textId="1B7AA824" w:rsidR="00CE68CB" w:rsidRDefault="00310997">
      <w:pPr>
        <w:rPr>
          <w:lang w:val="ru-RU"/>
        </w:rPr>
      </w:pPr>
      <w:r>
        <w:rPr>
          <w:lang w:val="ru-RU"/>
        </w:rPr>
        <w:t xml:space="preserve">5. Узкое место </w:t>
      </w:r>
      <w:r>
        <w:rPr>
          <w:lang w:val="ru-RU"/>
        </w:rPr>
        <w:t xml:space="preserve">работа или цепочка работ, задержка которой сильнее всего влияет на </w:t>
      </w:r>
      <w:r>
        <w:rPr>
          <w:lang w:val="ru-RU"/>
        </w:rPr>
        <w:t>дату завершения проекта.</w:t>
      </w:r>
    </w:p>
    <w:p w14:paraId="74BA6635" w14:textId="77777777" w:rsidR="00CE68CB" w:rsidRDefault="00310997">
      <w:pPr>
        <w:rPr>
          <w:lang w:val="ru-RU"/>
        </w:rPr>
      </w:pPr>
      <w:r>
        <w:rPr>
          <w:lang w:val="ru-RU"/>
        </w:rPr>
        <w:t>6. Назначение ответственного важно для чёткого распределения ответственности, контроля выполнения и быстрой реакции на возникающие проблемы.</w:t>
      </w:r>
    </w:p>
    <w:p w14:paraId="2DEFE8C1" w14:textId="77777777" w:rsidR="00CE68CB" w:rsidRDefault="00310997">
      <w:pPr>
        <w:rPr>
          <w:lang w:val="ru-RU"/>
        </w:rPr>
      </w:pPr>
      <w:r>
        <w:rPr>
          <w:lang w:val="ru-RU"/>
        </w:rPr>
        <w:t>7. При обнаружении критической ошибки нужно внести этап исправления в план, скорректироват</w:t>
      </w:r>
      <w:r>
        <w:rPr>
          <w:lang w:val="ru-RU"/>
        </w:rPr>
        <w:t>ь сроки последующих работ, при необходимости перераспределить ресурсы или сдвинуть дату запуска.</w:t>
      </w:r>
    </w:p>
    <w:p w14:paraId="67C1045C" w14:textId="057C6377" w:rsidR="00CE68CB" w:rsidRDefault="00310997">
      <w:pPr>
        <w:rPr>
          <w:lang w:val="ru-RU"/>
        </w:rPr>
      </w:pPr>
      <w:r>
        <w:rPr>
          <w:lang w:val="ru-RU"/>
        </w:rPr>
        <w:t xml:space="preserve">8. Цель описывает ожидаемый бизнес-результат для компании в целом, а конкретная работа </w:t>
      </w:r>
      <w:r>
        <w:rPr>
          <w:lang w:val="ru-RU"/>
        </w:rPr>
        <w:t>отдельное техническое или организационное действие в рамках плана внед</w:t>
      </w:r>
      <w:r>
        <w:rPr>
          <w:lang w:val="ru-RU"/>
        </w:rPr>
        <w:t>рения.</w:t>
      </w:r>
    </w:p>
    <w:p w14:paraId="72D12BDD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15. Что сдаём</w:t>
      </w:r>
    </w:p>
    <w:p w14:paraId="5D8CB372" w14:textId="77777777" w:rsidR="00197CF3" w:rsidRPr="00B11A2E" w:rsidRDefault="00310997">
      <w:pPr>
        <w:rPr>
          <w:lang w:val="ru-RU"/>
        </w:rPr>
      </w:pPr>
      <w:r>
        <w:rPr>
          <w:lang w:val="ru-RU"/>
        </w:rPr>
        <w:t xml:space="preserve">Один файл </w:t>
      </w:r>
      <w:r>
        <w:t>Word</w:t>
      </w:r>
      <w:r>
        <w:rPr>
          <w:lang w:val="ru-RU"/>
        </w:rPr>
        <w:t xml:space="preserve"> с заполненными таблицами и ответами. Если календарь удобнее сделать в </w:t>
      </w:r>
      <w:r>
        <w:t>Excel</w:t>
      </w:r>
      <w:r>
        <w:rPr>
          <w:lang w:val="ru-RU"/>
        </w:rPr>
        <w:t>, его можно приложить отдельно, но итоговый мини-план должен быть представлен в работе.</w:t>
      </w:r>
    </w:p>
    <w:p w14:paraId="49A50F8A" w14:textId="77777777" w:rsidR="00197CF3" w:rsidRPr="00B11A2E" w:rsidRDefault="00310997">
      <w:pPr>
        <w:pStyle w:val="1"/>
        <w:rPr>
          <w:lang w:val="ru-RU"/>
        </w:rPr>
      </w:pPr>
      <w:r>
        <w:rPr>
          <w:lang w:val="ru-RU"/>
        </w:rPr>
        <w:t>Самопрове</w:t>
      </w:r>
      <w:r>
        <w:rPr>
          <w:lang w:val="ru-RU"/>
        </w:rPr>
        <w:t>рка перед сдачей</w:t>
      </w:r>
    </w:p>
    <w:p w14:paraId="5C5205C3" w14:textId="77777777" w:rsidR="00197CF3" w:rsidRPr="00B11A2E" w:rsidRDefault="00310997">
      <w:pPr>
        <w:rPr>
          <w:lang w:val="ru-RU"/>
        </w:rPr>
      </w:pPr>
      <w:r>
        <w:rPr>
          <w:rFonts w:ascii="Segoe UI Symbol" w:hAnsi="Segoe UI Symbol" w:cs="Segoe UI Symbol"/>
          <w:lang w:val="ru-RU"/>
        </w:rPr>
        <w:t>☐</w:t>
      </w:r>
      <w:bookmarkStart w:id="0" w:name="_GoBack"/>
      <w:bookmarkEnd w:id="0"/>
      <w:r>
        <w:rPr>
          <w:lang w:val="ru-RU"/>
        </w:rPr>
        <w:t xml:space="preserve"> Цель внедрения сформулирована как ожидаемый результат.</w:t>
      </w:r>
    </w:p>
    <w:p w14:paraId="51B3E181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Зависимости между работами учтены.</w:t>
      </w:r>
    </w:p>
    <w:p w14:paraId="7CDEFFA1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Определены работы, которые можно выполнять параллельно.</w:t>
      </w:r>
    </w:p>
    <w:p w14:paraId="1201C7AA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Составлен календарь.</w:t>
      </w:r>
    </w:p>
    <w:p w14:paraId="6955881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Общий срок рассчитан с учётом зависимостей.</w:t>
      </w:r>
    </w:p>
    <w:p w14:paraId="1153CC0E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Назначены ответс</w:t>
      </w:r>
      <w:r>
        <w:rPr>
          <w:lang w:val="ru-RU"/>
        </w:rPr>
        <w:t>твенные.</w:t>
      </w:r>
    </w:p>
    <w:p w14:paraId="56C7F0CD" w14:textId="77777777" w:rsidR="00197CF3" w:rsidRPr="00B11A2E" w:rsidRDefault="00310997">
      <w:pPr>
        <w:rPr>
          <w:lang w:val="ru-RU"/>
        </w:rPr>
      </w:pPr>
      <w:r>
        <w:rPr>
          <w:lang w:val="ru-RU"/>
        </w:rPr>
        <w:lastRenderedPageBreak/>
        <w:t>☐</w:t>
      </w:r>
      <w:r>
        <w:rPr>
          <w:lang w:val="ru-RU"/>
        </w:rPr>
        <w:t xml:space="preserve"> Найдено узкое место.</w:t>
      </w:r>
    </w:p>
    <w:p w14:paraId="4F6DDFC2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Рассмотрена одна непредвиденная проблема.</w:t>
      </w:r>
    </w:p>
    <w:p w14:paraId="452DF5E9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После изменения ситуации план пересобран.</w:t>
      </w:r>
    </w:p>
    <w:p w14:paraId="0F3FBCB8" w14:textId="77777777" w:rsidR="00197CF3" w:rsidRPr="00B11A2E" w:rsidRDefault="00310997">
      <w:pPr>
        <w:rPr>
          <w:lang w:val="ru-RU"/>
        </w:rPr>
      </w:pPr>
      <w:r>
        <w:rPr>
          <w:lang w:val="ru-RU"/>
        </w:rPr>
        <w:t>☐</w:t>
      </w:r>
      <w:r>
        <w:rPr>
          <w:lang w:val="ru-RU"/>
        </w:rPr>
        <w:t xml:space="preserve"> Итоговый план содержит этап, срок, ответственного и результат.</w:t>
      </w:r>
    </w:p>
    <w:sectPr w:rsidR="00197CF3" w:rsidRPr="00B11A2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CF3"/>
    <w:rsid w:val="0029639D"/>
    <w:rsid w:val="00310997"/>
    <w:rsid w:val="00326F90"/>
    <w:rsid w:val="00AA1D8D"/>
    <w:rsid w:val="00B11A2E"/>
    <w:rsid w:val="00B32512"/>
    <w:rsid w:val="00B47730"/>
    <w:rsid w:val="00CB0664"/>
    <w:rsid w:val="00CE68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08C207"/>
  <w14:defaultImageDpi w14:val="300"/>
  <w15:docId w15:val="{E01B7182-7ABE-40D3-BC91-F54A6760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45ADF0-9FDD-4019-867D-F2948813D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2317</Words>
  <Characters>13210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2026-09-28T09:16:00Z</dcterms:created>
  <dcterms:modified xsi:type="dcterms:W3CDTF">2026-09-28T09:16:00Z</dcterms:modified>
  <cp:category/>
</cp:coreProperties>
</file>